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Remiya – Product Overview</w:t>
      </w:r>
    </w:p>
    <w:p>
      <w:pPr>
        <w:pStyle w:val="Heading1"/>
      </w:pPr>
      <w:r>
        <w:t>Mission</w:t>
      </w:r>
    </w:p>
    <w:p>
      <w:r>
        <w:t>Turn life’s most meaningful video memories into beautiful physical keepsakes that are instantly accessible.</w:t>
      </w:r>
    </w:p>
    <w:p>
      <w:pPr>
        <w:pStyle w:val="Heading1"/>
      </w:pPr>
      <w:r>
        <w:t>The Problem</w:t>
      </w:r>
    </w:p>
    <w:p>
      <w:r>
        <w:t>• We capture more memories than ever</w:t>
        <w:br/>
        <w:t>• We revisit fewer than ever</w:t>
        <w:br/>
        <w:t>• Our most emotional moments disappear into cloud storage</w:t>
      </w:r>
    </w:p>
    <w:p>
      <w:pPr>
        <w:pStyle w:val="Heading1"/>
      </w:pPr>
      <w:r>
        <w:t>Key Pain Points</w:t>
      </w:r>
    </w:p>
    <w:p>
      <w:r>
        <w:t>• Digital forgetting</w:t>
        <w:br/>
        <w:t>• Replay friction</w:t>
        <w:br/>
        <w:t>• No emotional presence in daily life</w:t>
      </w:r>
    </w:p>
    <w:p>
      <w:pPr>
        <w:pStyle w:val="Heading1"/>
      </w:pPr>
      <w:r>
        <w:t>Product Purpose</w:t>
      </w:r>
    </w:p>
    <w:p>
      <w:r>
        <w:t>Remiya is a native app paired with web that helps users select, preserve, display, and instantly replay a single meaningful video moment through a premium physical wall tile.</w:t>
      </w:r>
    </w:p>
    <w:p>
      <w:r>
        <w:t>What it solves:</w:t>
        <w:br/>
        <w:t>• Removes the need to search, scrub, or remember where memories are stored</w:t>
        <w:br/>
        <w:t>• Turns invisible digital files into visible, meaningful objects</w:t>
      </w:r>
    </w:p>
    <w:p>
      <w:pPr>
        <w:pStyle w:val="Heading1"/>
      </w:pPr>
      <w:r>
        <w:t>How Remiya Works</w:t>
      </w:r>
    </w:p>
    <w:p>
      <w:r>
        <w:t>1. User selects a meaningful video</w:t>
        <w:br/>
        <w:t>2. Trims the exact moment that matters</w:t>
        <w:br/>
        <w:t>3. Creates a premium physical wall tile</w:t>
        <w:br/>
        <w:t>4. Mounts it like real decor</w:t>
        <w:br/>
        <w:t>5. Scans to instantly replay the moment</w:t>
        <w:br/>
        <w:br/>
        <w:t>No video hunting. No friction.</w:t>
      </w:r>
    </w:p>
    <w:p>
      <w:pPr>
        <w:pStyle w:val="Heading1"/>
      </w:pPr>
      <w:r>
        <w:t>Target Market</w:t>
      </w:r>
    </w:p>
    <w:p>
      <w:r>
        <w:t>Primary Audience:</w:t>
        <w:br/>
        <w:t>• Ages 28 to 40</w:t>
        <w:br/>
        <w:t>• Newly married couples</w:t>
        <w:br/>
        <w:t>• New parents</w:t>
        <w:br/>
        <w:t>• Design-conscious households</w:t>
        <w:br/>
        <w:t>• Gift buyers</w:t>
      </w:r>
    </w:p>
    <w:p>
      <w:r>
        <w:t>Secondary Audience:</w:t>
        <w:br/>
        <w:t>• Ages 45+</w:t>
        <w:br/>
        <w:t>• Memorial and legacy use</w:t>
        <w:br/>
        <w:t>• Low tolerance for technical complexity</w:t>
      </w:r>
    </w:p>
    <w:p>
      <w:pPr>
        <w:pStyle w:val="Heading1"/>
      </w:pPr>
      <w:r>
        <w:t>Benefits</w:t>
      </w:r>
    </w:p>
    <w:p>
      <w:r>
        <w:t>• Instant access to a specific memory</w:t>
        <w:br/>
        <w:t>• Physical decor, not tech hardware</w:t>
        <w:br/>
        <w:t>• Emotional presence in everyday life</w:t>
        <w:br/>
        <w:t>• Organized, intentional memory keeping</w:t>
      </w:r>
    </w:p>
    <w:p>
      <w:pPr>
        <w:pStyle w:val="Heading1"/>
      </w:pPr>
      <w:r>
        <w:t>Key Message and USP</w:t>
      </w:r>
    </w:p>
    <w:p>
      <w:r>
        <w:t>Remiya turns your most meaningful videos into elegant wall art you can scan to instantly relive.</w:t>
        <w:br/>
        <w:br/>
        <w:t>The only premium wall display that transforms one meaningful video moment into a permanent physical keepsake with instant replay.</w:t>
      </w:r>
    </w:p>
    <w:p>
      <w:pPr>
        <w:pStyle w:val="Heading1"/>
      </w:pPr>
      <w:r>
        <w:t>Competitive Landscape</w:t>
      </w:r>
    </w:p>
    <w:p>
      <w:r>
        <w:t>Closest alternatives include Lifeprint and Aura Frames.</w:t>
        <w:br/>
        <w:br/>
        <w:t>Both connect memories to physical or in-home objects, but neither is built around intention, permanence, or frictionless replay.</w:t>
      </w:r>
    </w:p>
    <w:p>
      <w:pPr>
        <w:pStyle w:val="Heading1"/>
      </w:pPr>
      <w:r>
        <w:t>Why Remiya Is Different</w:t>
      </w:r>
    </w:p>
    <w:p>
      <w:r>
        <w:t>• Physical and permanent, not screen-based</w:t>
        <w:br/>
        <w:t>• One memory per object, intentionally curated</w:t>
        <w:br/>
        <w:t>• Scan opens the exact moment instantly</w:t>
        <w:br/>
        <w:t>• No endless slideshows</w:t>
        <w:br/>
        <w:t>• Native app plus web flexibility</w:t>
        <w:br/>
        <w:br/>
        <w:t>Technology steps back. Meaning steps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
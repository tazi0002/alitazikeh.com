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63954" w14:textId="77777777" w:rsidR="005C25C3" w:rsidRDefault="00000000">
      <w:r>
        <w:rPr>
          <w:rFonts w:ascii="Aptos Display" w:hAnsi="Aptos Display"/>
          <w:b/>
          <w:color w:val="182D26"/>
          <w:sz w:val="48"/>
        </w:rPr>
        <w:t>AI Business Idea Generator</w:t>
      </w:r>
      <w:r>
        <w:rPr>
          <w:rFonts w:ascii="Aptos Display" w:hAnsi="Aptos Display"/>
          <w:b/>
          <w:color w:val="182D26"/>
          <w:sz w:val="48"/>
        </w:rPr>
        <w:br/>
      </w:r>
      <w:r>
        <w:rPr>
          <w:color w:val="606965"/>
          <w:sz w:val="22"/>
        </w:rPr>
        <w:t>Simple class-project brief, MVP scope, Gemini setup, and Codex build prompt</w:t>
      </w:r>
    </w:p>
    <w:tbl>
      <w:tblPr>
        <w:tblW w:w="0" w:type="auto"/>
        <w:jc w:val="center"/>
        <w:tblBorders>
          <w:top w:val="single" w:sz="8" w:space="0" w:color="DCE5E0"/>
          <w:left w:val="single" w:sz="8" w:space="0" w:color="DCE5E0"/>
          <w:bottom w:val="single" w:sz="8" w:space="0" w:color="DCE5E0"/>
          <w:right w:val="single" w:sz="8" w:space="0" w:color="DCE5E0"/>
          <w:insideH w:val="single" w:sz="8" w:space="0" w:color="DCE5E0"/>
          <w:insideV w:val="single" w:sz="8" w:space="0" w:color="DCE5E0"/>
        </w:tblBorders>
        <w:tblLayout w:type="fixed"/>
        <w:tblLook w:val="04A0" w:firstRow="1" w:lastRow="0" w:firstColumn="1" w:lastColumn="0" w:noHBand="0" w:noVBand="1"/>
      </w:tblPr>
      <w:tblGrid>
        <w:gridCol w:w="9792"/>
      </w:tblGrid>
      <w:tr w:rsidR="005C25C3" w14:paraId="07605376" w14:textId="77777777">
        <w:trPr>
          <w:jc w:val="center"/>
        </w:trPr>
        <w:tc>
          <w:tcPr>
            <w:tcW w:w="9792" w:type="dxa"/>
            <w:shd w:val="clear" w:color="auto" w:fill="F4F7F5"/>
            <w:tcMar>
              <w:top w:w="120" w:type="dxa"/>
              <w:left w:w="140" w:type="dxa"/>
              <w:bottom w:w="120" w:type="dxa"/>
              <w:right w:w="140" w:type="dxa"/>
            </w:tcMar>
            <w:vAlign w:val="center"/>
          </w:tcPr>
          <w:p w14:paraId="17C1F853" w14:textId="77777777" w:rsidR="005C25C3" w:rsidRDefault="00000000">
            <w:pPr>
              <w:spacing w:after="0"/>
            </w:pPr>
            <w:r>
              <w:rPr>
                <w:b/>
                <w:color w:val="182D26"/>
              </w:rPr>
              <w:t xml:space="preserve">Project goal: </w:t>
            </w:r>
            <w:r>
              <w:t>Build a small web app where a user fills out a short form and receives 3 practical business ideas generated by Gemini. Each result explains why the idea fits, why it could work, how to start, and how it could make money. Keep the project simple, clean, and easy to demo in class.</w:t>
            </w:r>
          </w:p>
        </w:tc>
      </w:tr>
    </w:tbl>
    <w:p w14:paraId="156E780A" w14:textId="77777777" w:rsidR="005C25C3" w:rsidRDefault="00000000">
      <w:pPr>
        <w:pStyle w:val="Heading1"/>
      </w:pPr>
      <w:r>
        <w:t>1. Project overview</w:t>
      </w:r>
    </w:p>
    <w:p w14:paraId="49FFC484" w14:textId="77777777" w:rsidR="005C25C3" w:rsidRDefault="00000000">
      <w:r>
        <w:rPr>
          <w:b/>
        </w:rPr>
        <w:t xml:space="preserve">What it is. </w:t>
      </w:r>
      <w:r>
        <w:t>A lightweight single-page web app that helps a user explore realistic business ideas based on their skills, budget, interests, time, and target market.</w:t>
      </w:r>
    </w:p>
    <w:p w14:paraId="7422CE39" w14:textId="77777777" w:rsidR="005C25C3" w:rsidRDefault="00000000">
      <w:r>
        <w:rPr>
          <w:b/>
        </w:rPr>
        <w:t xml:space="preserve">Why it is a good class project. </w:t>
      </w:r>
      <w:r>
        <w:t>It is interactive, current, and visually presentable, but still small enough to build with basic frontend skills and a simple Gemini API call.</w:t>
      </w:r>
    </w:p>
    <w:p w14:paraId="764E4B7A" w14:textId="77777777" w:rsidR="005C25C3" w:rsidRDefault="00000000">
      <w:r>
        <w:rPr>
          <w:b/>
        </w:rPr>
        <w:t xml:space="preserve">What success looks like. </w:t>
      </w:r>
      <w:r>
        <w:t>A user can fill in the form, click Generate, wait through a loading state, and receive three clean result cards with clear, structured guidance.</w:t>
      </w:r>
    </w:p>
    <w:p w14:paraId="34B28161" w14:textId="77777777" w:rsidR="005C25C3" w:rsidRDefault="00000000">
      <w:pPr>
        <w:pStyle w:val="Heading1"/>
      </w:pPr>
      <w:r>
        <w:t>2. Recommended MVP scope</w:t>
      </w:r>
    </w:p>
    <w:p w14:paraId="3F1A3C08" w14:textId="77777777" w:rsidR="005C25C3" w:rsidRDefault="00000000">
      <w:r>
        <w:t>Keep the first version intentionally small. Avoid accounts, dashboards, saved history, or community features. This should feel like a polished tool, not a platform.</w:t>
      </w:r>
    </w:p>
    <w:p w14:paraId="6C7DD7EB" w14:textId="77777777" w:rsidR="005C25C3" w:rsidRDefault="00000000">
      <w:pPr>
        <w:pStyle w:val="Heading2"/>
      </w:pPr>
      <w:r>
        <w:t>In scope</w:t>
      </w:r>
    </w:p>
    <w:tbl>
      <w:tblPr>
        <w:tblW w:w="0" w:type="auto"/>
        <w:jc w:val="center"/>
        <w:tblBorders>
          <w:top w:val="single" w:sz="8" w:space="0" w:color="D9DEDA"/>
          <w:left w:val="single" w:sz="8" w:space="0" w:color="D9DEDA"/>
          <w:bottom w:val="single" w:sz="8" w:space="0" w:color="D9DEDA"/>
          <w:right w:val="single" w:sz="8" w:space="0" w:color="D9DEDA"/>
          <w:insideH w:val="single" w:sz="8" w:space="0" w:color="D9DEDA"/>
          <w:insideV w:val="single" w:sz="8" w:space="0" w:color="D9DEDA"/>
        </w:tblBorders>
        <w:tblLayout w:type="fixed"/>
        <w:tblLook w:val="04A0" w:firstRow="1" w:lastRow="0" w:firstColumn="1" w:lastColumn="0" w:noHBand="0" w:noVBand="1"/>
      </w:tblPr>
      <w:tblGrid>
        <w:gridCol w:w="3264"/>
        <w:gridCol w:w="3264"/>
        <w:gridCol w:w="4392"/>
      </w:tblGrid>
      <w:tr w:rsidR="005C25C3" w14:paraId="5A044476" w14:textId="77777777">
        <w:trPr>
          <w:tblHeader/>
          <w:jc w:val="center"/>
        </w:trPr>
        <w:tc>
          <w:tcPr>
            <w:tcW w:w="3264" w:type="dxa"/>
            <w:shd w:val="clear" w:color="auto" w:fill="E8EFEB"/>
            <w:tcMar>
              <w:top w:w="90" w:type="dxa"/>
              <w:left w:w="100" w:type="dxa"/>
              <w:bottom w:w="90" w:type="dxa"/>
              <w:right w:w="100" w:type="dxa"/>
            </w:tcMar>
            <w:vAlign w:val="center"/>
          </w:tcPr>
          <w:p w14:paraId="32D14A7B" w14:textId="77777777" w:rsidR="005C25C3" w:rsidRDefault="00000000">
            <w:r>
              <w:rPr>
                <w:b/>
              </w:rPr>
              <w:t>Area</w:t>
            </w:r>
          </w:p>
        </w:tc>
        <w:tc>
          <w:tcPr>
            <w:tcW w:w="3264" w:type="dxa"/>
            <w:shd w:val="clear" w:color="auto" w:fill="E8EFEB"/>
            <w:tcMar>
              <w:top w:w="90" w:type="dxa"/>
              <w:left w:w="100" w:type="dxa"/>
              <w:bottom w:w="90" w:type="dxa"/>
              <w:right w:w="100" w:type="dxa"/>
            </w:tcMar>
            <w:vAlign w:val="center"/>
          </w:tcPr>
          <w:p w14:paraId="2223311E" w14:textId="77777777" w:rsidR="005C25C3" w:rsidRDefault="00000000">
            <w:r>
              <w:rPr>
                <w:b/>
              </w:rPr>
              <w:t>Include in MVP</w:t>
            </w:r>
          </w:p>
        </w:tc>
        <w:tc>
          <w:tcPr>
            <w:tcW w:w="3264" w:type="dxa"/>
            <w:shd w:val="clear" w:color="auto" w:fill="E8EFEB"/>
            <w:tcMar>
              <w:top w:w="90" w:type="dxa"/>
              <w:left w:w="100" w:type="dxa"/>
              <w:bottom w:w="90" w:type="dxa"/>
              <w:right w:w="100" w:type="dxa"/>
            </w:tcMar>
            <w:vAlign w:val="center"/>
          </w:tcPr>
          <w:p w14:paraId="3B201CF9" w14:textId="77777777" w:rsidR="005C25C3" w:rsidRDefault="00000000">
            <w:r>
              <w:rPr>
                <w:b/>
              </w:rPr>
              <w:t>Notes</w:t>
            </w:r>
          </w:p>
        </w:tc>
      </w:tr>
      <w:tr w:rsidR="005C25C3" w14:paraId="4291FCCB" w14:textId="77777777">
        <w:trPr>
          <w:jc w:val="center"/>
        </w:trPr>
        <w:tc>
          <w:tcPr>
            <w:tcW w:w="2088" w:type="dxa"/>
            <w:tcMar>
              <w:top w:w="90" w:type="dxa"/>
              <w:left w:w="100" w:type="dxa"/>
              <w:bottom w:w="90" w:type="dxa"/>
              <w:right w:w="100" w:type="dxa"/>
            </w:tcMar>
            <w:vAlign w:val="center"/>
          </w:tcPr>
          <w:p w14:paraId="70C3520F" w14:textId="77777777" w:rsidR="005C25C3" w:rsidRDefault="00000000">
            <w:r>
              <w:t>Pages</w:t>
            </w:r>
          </w:p>
        </w:tc>
        <w:tc>
          <w:tcPr>
            <w:tcW w:w="3024" w:type="dxa"/>
            <w:tcMar>
              <w:top w:w="90" w:type="dxa"/>
              <w:left w:w="100" w:type="dxa"/>
              <w:bottom w:w="90" w:type="dxa"/>
              <w:right w:w="100" w:type="dxa"/>
            </w:tcMar>
            <w:vAlign w:val="center"/>
          </w:tcPr>
          <w:p w14:paraId="102FF892" w14:textId="77777777" w:rsidR="005C25C3" w:rsidRDefault="00000000">
            <w:r>
              <w:t>One main page</w:t>
            </w:r>
          </w:p>
        </w:tc>
        <w:tc>
          <w:tcPr>
            <w:tcW w:w="4392" w:type="dxa"/>
            <w:tcMar>
              <w:top w:w="90" w:type="dxa"/>
              <w:left w:w="100" w:type="dxa"/>
              <w:bottom w:w="90" w:type="dxa"/>
              <w:right w:w="100" w:type="dxa"/>
            </w:tcMar>
            <w:vAlign w:val="center"/>
          </w:tcPr>
          <w:p w14:paraId="1B5FBAE7" w14:textId="77777777" w:rsidR="005C25C3" w:rsidRDefault="00000000">
            <w:r>
              <w:t>Optional: separate README or thank-you modal only.</w:t>
            </w:r>
          </w:p>
        </w:tc>
      </w:tr>
      <w:tr w:rsidR="005C25C3" w14:paraId="0A09C953" w14:textId="77777777">
        <w:trPr>
          <w:jc w:val="center"/>
        </w:trPr>
        <w:tc>
          <w:tcPr>
            <w:tcW w:w="2088" w:type="dxa"/>
            <w:tcMar>
              <w:top w:w="90" w:type="dxa"/>
              <w:left w:w="100" w:type="dxa"/>
              <w:bottom w:w="90" w:type="dxa"/>
              <w:right w:w="100" w:type="dxa"/>
            </w:tcMar>
            <w:vAlign w:val="center"/>
          </w:tcPr>
          <w:p w14:paraId="759BDF85" w14:textId="77777777" w:rsidR="005C25C3" w:rsidRDefault="00000000">
            <w:r>
              <w:t>Form inputs</w:t>
            </w:r>
          </w:p>
        </w:tc>
        <w:tc>
          <w:tcPr>
            <w:tcW w:w="3024" w:type="dxa"/>
            <w:tcMar>
              <w:top w:w="90" w:type="dxa"/>
              <w:left w:w="100" w:type="dxa"/>
              <w:bottom w:w="90" w:type="dxa"/>
              <w:right w:w="100" w:type="dxa"/>
            </w:tcMar>
            <w:vAlign w:val="center"/>
          </w:tcPr>
          <w:p w14:paraId="77DAE11B" w14:textId="77777777" w:rsidR="005C25C3" w:rsidRDefault="00000000">
            <w:r>
              <w:t>8 to 10 user inputs</w:t>
            </w:r>
          </w:p>
        </w:tc>
        <w:tc>
          <w:tcPr>
            <w:tcW w:w="4392" w:type="dxa"/>
            <w:tcMar>
              <w:top w:w="90" w:type="dxa"/>
              <w:left w:w="100" w:type="dxa"/>
              <w:bottom w:w="90" w:type="dxa"/>
              <w:right w:w="100" w:type="dxa"/>
            </w:tcMar>
            <w:vAlign w:val="center"/>
          </w:tcPr>
          <w:p w14:paraId="22FAC950" w14:textId="77777777" w:rsidR="005C25C3" w:rsidRDefault="00000000">
            <w:r>
              <w:t>Enough to personalize results without making the form feel heavy.</w:t>
            </w:r>
          </w:p>
        </w:tc>
      </w:tr>
      <w:tr w:rsidR="005C25C3" w14:paraId="766A23C6" w14:textId="77777777">
        <w:trPr>
          <w:jc w:val="center"/>
        </w:trPr>
        <w:tc>
          <w:tcPr>
            <w:tcW w:w="2088" w:type="dxa"/>
            <w:tcMar>
              <w:top w:w="90" w:type="dxa"/>
              <w:left w:w="100" w:type="dxa"/>
              <w:bottom w:w="90" w:type="dxa"/>
              <w:right w:w="100" w:type="dxa"/>
            </w:tcMar>
            <w:vAlign w:val="center"/>
          </w:tcPr>
          <w:p w14:paraId="347D1EAA" w14:textId="77777777" w:rsidR="005C25C3" w:rsidRDefault="00000000">
            <w:r>
              <w:t>AI output</w:t>
            </w:r>
          </w:p>
        </w:tc>
        <w:tc>
          <w:tcPr>
            <w:tcW w:w="3024" w:type="dxa"/>
            <w:tcMar>
              <w:top w:w="90" w:type="dxa"/>
              <w:left w:w="100" w:type="dxa"/>
              <w:bottom w:w="90" w:type="dxa"/>
              <w:right w:w="100" w:type="dxa"/>
            </w:tcMar>
            <w:vAlign w:val="center"/>
          </w:tcPr>
          <w:p w14:paraId="3F0E2B5C" w14:textId="77777777" w:rsidR="005C25C3" w:rsidRDefault="00000000">
            <w:r>
              <w:t>3 result cards</w:t>
            </w:r>
          </w:p>
        </w:tc>
        <w:tc>
          <w:tcPr>
            <w:tcW w:w="4392" w:type="dxa"/>
            <w:tcMar>
              <w:top w:w="90" w:type="dxa"/>
              <w:left w:w="100" w:type="dxa"/>
              <w:bottom w:w="90" w:type="dxa"/>
              <w:right w:w="100" w:type="dxa"/>
            </w:tcMar>
            <w:vAlign w:val="center"/>
          </w:tcPr>
          <w:p w14:paraId="1DA24CD4" w14:textId="77777777" w:rsidR="005C25C3" w:rsidRDefault="00000000">
            <w:r>
              <w:t>Each card should follow the same structure.</w:t>
            </w:r>
          </w:p>
        </w:tc>
      </w:tr>
      <w:tr w:rsidR="005C25C3" w14:paraId="3EA62E9F" w14:textId="77777777">
        <w:trPr>
          <w:jc w:val="center"/>
        </w:trPr>
        <w:tc>
          <w:tcPr>
            <w:tcW w:w="2088" w:type="dxa"/>
            <w:tcMar>
              <w:top w:w="90" w:type="dxa"/>
              <w:left w:w="100" w:type="dxa"/>
              <w:bottom w:w="90" w:type="dxa"/>
              <w:right w:w="100" w:type="dxa"/>
            </w:tcMar>
            <w:vAlign w:val="center"/>
          </w:tcPr>
          <w:p w14:paraId="60EB5D10" w14:textId="77777777" w:rsidR="005C25C3" w:rsidRDefault="00000000">
            <w:r>
              <w:t>Styling</w:t>
            </w:r>
          </w:p>
        </w:tc>
        <w:tc>
          <w:tcPr>
            <w:tcW w:w="3024" w:type="dxa"/>
            <w:tcMar>
              <w:top w:w="90" w:type="dxa"/>
              <w:left w:w="100" w:type="dxa"/>
              <w:bottom w:w="90" w:type="dxa"/>
              <w:right w:w="100" w:type="dxa"/>
            </w:tcMar>
            <w:vAlign w:val="center"/>
          </w:tcPr>
          <w:p w14:paraId="405E0BA6" w14:textId="77777777" w:rsidR="005C25C3" w:rsidRDefault="00000000">
            <w:r>
              <w:t>Clean, modern, responsive</w:t>
            </w:r>
          </w:p>
        </w:tc>
        <w:tc>
          <w:tcPr>
            <w:tcW w:w="4392" w:type="dxa"/>
            <w:tcMar>
              <w:top w:w="90" w:type="dxa"/>
              <w:left w:w="100" w:type="dxa"/>
              <w:bottom w:w="90" w:type="dxa"/>
              <w:right w:w="100" w:type="dxa"/>
            </w:tcMar>
            <w:vAlign w:val="center"/>
          </w:tcPr>
          <w:p w14:paraId="72F1BB2A" w14:textId="77777777" w:rsidR="005C25C3" w:rsidRDefault="00000000">
            <w:r>
              <w:t>Cards, chips, spacing, and loading state should feel polished.</w:t>
            </w:r>
          </w:p>
        </w:tc>
      </w:tr>
      <w:tr w:rsidR="005C25C3" w14:paraId="2D56E6F0" w14:textId="77777777">
        <w:trPr>
          <w:jc w:val="center"/>
        </w:trPr>
        <w:tc>
          <w:tcPr>
            <w:tcW w:w="2088" w:type="dxa"/>
            <w:tcMar>
              <w:top w:w="90" w:type="dxa"/>
              <w:left w:w="100" w:type="dxa"/>
              <w:bottom w:w="90" w:type="dxa"/>
              <w:right w:w="100" w:type="dxa"/>
            </w:tcMar>
            <w:vAlign w:val="center"/>
          </w:tcPr>
          <w:p w14:paraId="0857670D" w14:textId="77777777" w:rsidR="005C25C3" w:rsidRDefault="00000000">
            <w:r>
              <w:t>Tech</w:t>
            </w:r>
          </w:p>
        </w:tc>
        <w:tc>
          <w:tcPr>
            <w:tcW w:w="3024" w:type="dxa"/>
            <w:tcMar>
              <w:top w:w="90" w:type="dxa"/>
              <w:left w:w="100" w:type="dxa"/>
              <w:bottom w:w="90" w:type="dxa"/>
              <w:right w:w="100" w:type="dxa"/>
            </w:tcMar>
            <w:vAlign w:val="center"/>
          </w:tcPr>
          <w:p w14:paraId="1C1916AC" w14:textId="77777777" w:rsidR="005C25C3" w:rsidRDefault="00000000">
            <w:r>
              <w:t>HTML, CSS, JS, Gemini API</w:t>
            </w:r>
          </w:p>
        </w:tc>
        <w:tc>
          <w:tcPr>
            <w:tcW w:w="4392" w:type="dxa"/>
            <w:tcMar>
              <w:top w:w="90" w:type="dxa"/>
              <w:left w:w="100" w:type="dxa"/>
              <w:bottom w:w="90" w:type="dxa"/>
              <w:right w:w="100" w:type="dxa"/>
            </w:tcMar>
            <w:vAlign w:val="center"/>
          </w:tcPr>
          <w:p w14:paraId="098779C3" w14:textId="77777777" w:rsidR="005C25C3" w:rsidRDefault="00000000">
            <w:r>
              <w:t>No database needed for v1.</w:t>
            </w:r>
          </w:p>
        </w:tc>
      </w:tr>
    </w:tbl>
    <w:p w14:paraId="79E64865" w14:textId="77777777" w:rsidR="005C25C3" w:rsidRDefault="00000000">
      <w:pPr>
        <w:pStyle w:val="Heading2"/>
      </w:pPr>
      <w:r>
        <w:t>Out of scope</w:t>
      </w:r>
    </w:p>
    <w:p w14:paraId="12744846" w14:textId="77777777" w:rsidR="005C25C3" w:rsidRDefault="00000000">
      <w:pPr>
        <w:pStyle w:val="ListBullet"/>
      </w:pPr>
      <w:r>
        <w:t>User accounts, login, profile pages, notifications, or saved history</w:t>
      </w:r>
    </w:p>
    <w:p w14:paraId="12056965" w14:textId="77777777" w:rsidR="005C25C3" w:rsidRDefault="00000000">
      <w:pPr>
        <w:pStyle w:val="ListBullet"/>
      </w:pPr>
      <w:r>
        <w:t>Admin dashboard or analytics</w:t>
      </w:r>
    </w:p>
    <w:p w14:paraId="74A8F180" w14:textId="77777777" w:rsidR="005C25C3" w:rsidRDefault="00000000">
      <w:pPr>
        <w:pStyle w:val="ListBullet"/>
      </w:pPr>
      <w:r>
        <w:t>Prompt editing UI for the AI</w:t>
      </w:r>
    </w:p>
    <w:p w14:paraId="1045A2FB" w14:textId="77777777" w:rsidR="005C25C3" w:rsidRDefault="00000000">
      <w:pPr>
        <w:pStyle w:val="ListBullet"/>
      </w:pPr>
      <w:r>
        <w:lastRenderedPageBreak/>
        <w:t>Payments, export to PDF, or email sending</w:t>
      </w:r>
    </w:p>
    <w:p w14:paraId="5A8A24D0" w14:textId="77777777" w:rsidR="005C25C3" w:rsidRDefault="00000000">
      <w:pPr>
        <w:pStyle w:val="ListBullet"/>
      </w:pPr>
      <w:r>
        <w:t>Complex multi-page wizard flow</w:t>
      </w:r>
    </w:p>
    <w:p w14:paraId="00B33128" w14:textId="77777777" w:rsidR="005C25C3" w:rsidRDefault="00000000">
      <w:pPr>
        <w:pStyle w:val="Heading1"/>
      </w:pPr>
      <w:r>
        <w:t>3. Full feature list</w:t>
      </w:r>
    </w:p>
    <w:p w14:paraId="75718D17" w14:textId="77777777" w:rsidR="005C25C3" w:rsidRDefault="00000000">
      <w:pPr>
        <w:pStyle w:val="Heading2"/>
      </w:pPr>
      <w:r>
        <w:t>Form section</w:t>
      </w:r>
    </w:p>
    <w:p w14:paraId="203EA917" w14:textId="77777777" w:rsidR="005C25C3" w:rsidRDefault="00000000">
      <w:pPr>
        <w:pStyle w:val="ListBullet"/>
      </w:pPr>
      <w:r>
        <w:t>Clear page heading and short helper text</w:t>
      </w:r>
    </w:p>
    <w:p w14:paraId="1EE98E6E" w14:textId="77777777" w:rsidR="005C25C3" w:rsidRDefault="00000000">
      <w:pPr>
        <w:pStyle w:val="ListBullet"/>
      </w:pPr>
      <w:r>
        <w:t>Dropdowns, chips, or radio groups for user selections</w:t>
      </w:r>
    </w:p>
    <w:p w14:paraId="0109D8D9" w14:textId="77777777" w:rsidR="005C25C3" w:rsidRDefault="00000000">
      <w:pPr>
        <w:pStyle w:val="ListBullet"/>
      </w:pPr>
      <w:r>
        <w:t>Required-field validation before the API call</w:t>
      </w:r>
    </w:p>
    <w:p w14:paraId="71D0A9DC" w14:textId="77777777" w:rsidR="005C25C3" w:rsidRDefault="00000000">
      <w:pPr>
        <w:pStyle w:val="ListBullet"/>
      </w:pPr>
      <w:r>
        <w:t>Reset button or start over option</w:t>
      </w:r>
    </w:p>
    <w:p w14:paraId="6D11637E" w14:textId="77777777" w:rsidR="005C25C3" w:rsidRDefault="00000000">
      <w:pPr>
        <w:pStyle w:val="Heading2"/>
      </w:pPr>
      <w:r>
        <w:t>Generation flow</w:t>
      </w:r>
    </w:p>
    <w:p w14:paraId="4F22C6D8" w14:textId="77777777" w:rsidR="005C25C3" w:rsidRDefault="00000000">
      <w:pPr>
        <w:pStyle w:val="ListBullet"/>
      </w:pPr>
      <w:r>
        <w:t>Generate Ideas button</w:t>
      </w:r>
    </w:p>
    <w:p w14:paraId="04331FDE" w14:textId="77777777" w:rsidR="005C25C3" w:rsidRDefault="00000000">
      <w:pPr>
        <w:pStyle w:val="ListBullet"/>
      </w:pPr>
      <w:r>
        <w:t>Loading state with spinner or message while Gemini responds</w:t>
      </w:r>
    </w:p>
    <w:p w14:paraId="385A417E" w14:textId="77777777" w:rsidR="005C25C3" w:rsidRDefault="00000000">
      <w:pPr>
        <w:pStyle w:val="ListBullet"/>
      </w:pPr>
      <w:r>
        <w:t>Graceful error message if the request fails or the key is missing</w:t>
      </w:r>
    </w:p>
    <w:p w14:paraId="798F614D" w14:textId="77777777" w:rsidR="005C25C3" w:rsidRDefault="00000000">
      <w:pPr>
        <w:pStyle w:val="Heading2"/>
      </w:pPr>
      <w:r>
        <w:t>Results section</w:t>
      </w:r>
    </w:p>
    <w:p w14:paraId="0C94C1B5" w14:textId="77777777" w:rsidR="005C25C3" w:rsidRDefault="00000000">
      <w:pPr>
        <w:pStyle w:val="ListBullet"/>
      </w:pPr>
      <w:r>
        <w:t>Exactly 3 result cards returned from Gemini</w:t>
      </w:r>
    </w:p>
    <w:p w14:paraId="41D8049C" w14:textId="77777777" w:rsidR="005C25C3" w:rsidRDefault="00000000">
      <w:pPr>
        <w:pStyle w:val="ListBullet"/>
      </w:pPr>
      <w:r>
        <w:t>Each card should show a title, summary, fit, market logic, getting-started steps, and monetization</w:t>
      </w:r>
    </w:p>
    <w:p w14:paraId="1735B5EE" w14:textId="77777777" w:rsidR="005C25C3" w:rsidRDefault="00000000">
      <w:pPr>
        <w:pStyle w:val="ListBullet"/>
      </w:pPr>
      <w:r>
        <w:t>Optional Regenerate button to run the request again with the same inputs</w:t>
      </w:r>
    </w:p>
    <w:p w14:paraId="02913C76" w14:textId="77777777" w:rsidR="005C25C3" w:rsidRDefault="00000000">
      <w:pPr>
        <w:pStyle w:val="ListBullet"/>
      </w:pPr>
      <w:r>
        <w:t>Optional Copy button per card</w:t>
      </w:r>
    </w:p>
    <w:p w14:paraId="18C93BE8" w14:textId="77777777" w:rsidR="005C25C3" w:rsidRDefault="00000000">
      <w:pPr>
        <w:pStyle w:val="Heading2"/>
      </w:pPr>
      <w:r>
        <w:t>Responsive UI</w:t>
      </w:r>
    </w:p>
    <w:p w14:paraId="7B0C003B" w14:textId="77777777" w:rsidR="005C25C3" w:rsidRDefault="00000000">
      <w:pPr>
        <w:pStyle w:val="ListBullet"/>
      </w:pPr>
      <w:r>
        <w:t>Desktop layout with clear form and result spacing</w:t>
      </w:r>
    </w:p>
    <w:p w14:paraId="1671DD2F" w14:textId="77777777" w:rsidR="005C25C3" w:rsidRDefault="00000000">
      <w:pPr>
        <w:pStyle w:val="ListBullet"/>
      </w:pPr>
      <w:r>
        <w:t>Mobile layout with stacked sections and touch-friendly controls</w:t>
      </w:r>
    </w:p>
    <w:p w14:paraId="293F1065" w14:textId="77777777" w:rsidR="005C25C3" w:rsidRDefault="00000000">
      <w:pPr>
        <w:pStyle w:val="Heading1"/>
      </w:pPr>
      <w:r>
        <w:t>4. Suggested form fields</w:t>
      </w:r>
    </w:p>
    <w:p w14:paraId="7364AEA2" w14:textId="77777777" w:rsidR="005C25C3" w:rsidRDefault="00000000">
      <w:r>
        <w:t>Use these fields for the first version. They are enough to guide the model without making the user fill out a long survey.</w:t>
      </w:r>
    </w:p>
    <w:tbl>
      <w:tblPr>
        <w:tblW w:w="10440" w:type="dxa"/>
        <w:jc w:val="center"/>
        <w:tblBorders>
          <w:top w:val="single" w:sz="8" w:space="0" w:color="D9DEDA"/>
          <w:left w:val="single" w:sz="8" w:space="0" w:color="D9DEDA"/>
          <w:bottom w:val="single" w:sz="8" w:space="0" w:color="D9DEDA"/>
          <w:right w:val="single" w:sz="8" w:space="0" w:color="D9DEDA"/>
          <w:insideH w:val="single" w:sz="8" w:space="0" w:color="D9DEDA"/>
          <w:insideV w:val="single" w:sz="8" w:space="0" w:color="D9DEDA"/>
        </w:tblBorders>
        <w:tblLayout w:type="fixed"/>
        <w:tblLook w:val="04A0" w:firstRow="1" w:lastRow="0" w:firstColumn="1" w:lastColumn="0" w:noHBand="0" w:noVBand="1"/>
      </w:tblPr>
      <w:tblGrid>
        <w:gridCol w:w="2520"/>
        <w:gridCol w:w="2448"/>
        <w:gridCol w:w="3024"/>
        <w:gridCol w:w="2448"/>
      </w:tblGrid>
      <w:tr w:rsidR="005C25C3" w14:paraId="5E81A155" w14:textId="77777777" w:rsidTr="004A3A5A">
        <w:trPr>
          <w:tblHeader/>
          <w:jc w:val="center"/>
        </w:trPr>
        <w:tc>
          <w:tcPr>
            <w:tcW w:w="2520" w:type="dxa"/>
            <w:shd w:val="clear" w:color="auto" w:fill="E8EFEB"/>
            <w:tcMar>
              <w:top w:w="90" w:type="dxa"/>
              <w:left w:w="100" w:type="dxa"/>
              <w:bottom w:w="90" w:type="dxa"/>
              <w:right w:w="100" w:type="dxa"/>
            </w:tcMar>
            <w:vAlign w:val="center"/>
          </w:tcPr>
          <w:p w14:paraId="788C62AD" w14:textId="77777777" w:rsidR="005C25C3" w:rsidRDefault="00000000">
            <w:r>
              <w:rPr>
                <w:b/>
              </w:rPr>
              <w:t>Field</w:t>
            </w:r>
          </w:p>
        </w:tc>
        <w:tc>
          <w:tcPr>
            <w:tcW w:w="2448" w:type="dxa"/>
            <w:shd w:val="clear" w:color="auto" w:fill="E8EFEB"/>
            <w:tcMar>
              <w:top w:w="90" w:type="dxa"/>
              <w:left w:w="100" w:type="dxa"/>
              <w:bottom w:w="90" w:type="dxa"/>
              <w:right w:w="100" w:type="dxa"/>
            </w:tcMar>
            <w:vAlign w:val="center"/>
          </w:tcPr>
          <w:p w14:paraId="3CB2815B" w14:textId="77777777" w:rsidR="005C25C3" w:rsidRDefault="00000000">
            <w:r>
              <w:rPr>
                <w:b/>
              </w:rPr>
              <w:t>Type</w:t>
            </w:r>
          </w:p>
        </w:tc>
        <w:tc>
          <w:tcPr>
            <w:tcW w:w="3024" w:type="dxa"/>
            <w:shd w:val="clear" w:color="auto" w:fill="E8EFEB"/>
            <w:tcMar>
              <w:top w:w="90" w:type="dxa"/>
              <w:left w:w="100" w:type="dxa"/>
              <w:bottom w:w="90" w:type="dxa"/>
              <w:right w:w="100" w:type="dxa"/>
            </w:tcMar>
            <w:vAlign w:val="center"/>
          </w:tcPr>
          <w:p w14:paraId="2719594D" w14:textId="77777777" w:rsidR="005C25C3" w:rsidRDefault="00000000">
            <w:r>
              <w:rPr>
                <w:b/>
              </w:rPr>
              <w:t>Example options</w:t>
            </w:r>
          </w:p>
        </w:tc>
        <w:tc>
          <w:tcPr>
            <w:tcW w:w="2448" w:type="dxa"/>
            <w:shd w:val="clear" w:color="auto" w:fill="E8EFEB"/>
            <w:tcMar>
              <w:top w:w="90" w:type="dxa"/>
              <w:left w:w="100" w:type="dxa"/>
              <w:bottom w:w="90" w:type="dxa"/>
              <w:right w:w="100" w:type="dxa"/>
            </w:tcMar>
            <w:vAlign w:val="center"/>
          </w:tcPr>
          <w:p w14:paraId="12839F44" w14:textId="77777777" w:rsidR="005C25C3" w:rsidRDefault="00000000">
            <w:r>
              <w:rPr>
                <w:b/>
              </w:rPr>
              <w:t>Required?</w:t>
            </w:r>
          </w:p>
        </w:tc>
      </w:tr>
      <w:tr w:rsidR="004A3A5A" w14:paraId="52451FF6" w14:textId="77777777" w:rsidTr="004A3A5A">
        <w:trPr>
          <w:jc w:val="center"/>
        </w:trPr>
        <w:tc>
          <w:tcPr>
            <w:tcW w:w="2520" w:type="dxa"/>
            <w:tcMar>
              <w:top w:w="90" w:type="dxa"/>
              <w:left w:w="100" w:type="dxa"/>
              <w:bottom w:w="90" w:type="dxa"/>
              <w:right w:w="100" w:type="dxa"/>
            </w:tcMar>
            <w:vAlign w:val="center"/>
          </w:tcPr>
          <w:p w14:paraId="2E172B79" w14:textId="77777777" w:rsidR="004A3A5A" w:rsidRDefault="004A3A5A" w:rsidP="004A3A5A">
            <w:r>
              <w:t>Skill level</w:t>
            </w:r>
          </w:p>
        </w:tc>
        <w:tc>
          <w:tcPr>
            <w:tcW w:w="2448" w:type="dxa"/>
            <w:tcMar>
              <w:top w:w="90" w:type="dxa"/>
              <w:left w:w="100" w:type="dxa"/>
              <w:bottom w:w="90" w:type="dxa"/>
              <w:right w:w="100" w:type="dxa"/>
            </w:tcMar>
            <w:vAlign w:val="center"/>
          </w:tcPr>
          <w:p w14:paraId="49EB8285" w14:textId="44EB6F8D" w:rsidR="004A3A5A" w:rsidRDefault="004A3A5A" w:rsidP="004A3A5A">
            <w:r>
              <w:t>Multi-select chips</w:t>
            </w:r>
          </w:p>
        </w:tc>
        <w:tc>
          <w:tcPr>
            <w:tcW w:w="3024" w:type="dxa"/>
            <w:tcMar>
              <w:top w:w="90" w:type="dxa"/>
              <w:left w:w="100" w:type="dxa"/>
              <w:bottom w:w="90" w:type="dxa"/>
              <w:right w:w="100" w:type="dxa"/>
            </w:tcMar>
            <w:vAlign w:val="center"/>
          </w:tcPr>
          <w:p w14:paraId="6AFAFFAE" w14:textId="77777777" w:rsidR="004A3A5A" w:rsidRDefault="004A3A5A" w:rsidP="004A3A5A">
            <w:r>
              <w:t>Beginner, Intermediate, Advanced</w:t>
            </w:r>
          </w:p>
        </w:tc>
        <w:tc>
          <w:tcPr>
            <w:tcW w:w="2448" w:type="dxa"/>
            <w:tcMar>
              <w:top w:w="90" w:type="dxa"/>
              <w:left w:w="100" w:type="dxa"/>
              <w:bottom w:w="90" w:type="dxa"/>
              <w:right w:w="100" w:type="dxa"/>
            </w:tcMar>
            <w:vAlign w:val="center"/>
          </w:tcPr>
          <w:p w14:paraId="3A2FAE79" w14:textId="77777777" w:rsidR="004A3A5A" w:rsidRDefault="004A3A5A" w:rsidP="004A3A5A">
            <w:r>
              <w:t>Yes</w:t>
            </w:r>
          </w:p>
        </w:tc>
      </w:tr>
      <w:tr w:rsidR="004A3A5A" w14:paraId="2D92AB22" w14:textId="77777777" w:rsidTr="004A3A5A">
        <w:trPr>
          <w:jc w:val="center"/>
        </w:trPr>
        <w:tc>
          <w:tcPr>
            <w:tcW w:w="2520" w:type="dxa"/>
            <w:tcMar>
              <w:top w:w="90" w:type="dxa"/>
              <w:left w:w="100" w:type="dxa"/>
              <w:bottom w:w="90" w:type="dxa"/>
              <w:right w:w="100" w:type="dxa"/>
            </w:tcMar>
            <w:vAlign w:val="center"/>
          </w:tcPr>
          <w:p w14:paraId="40E80F90" w14:textId="77777777" w:rsidR="004A3A5A" w:rsidRDefault="004A3A5A" w:rsidP="004A3A5A">
            <w:r>
              <w:t>Main skills</w:t>
            </w:r>
          </w:p>
        </w:tc>
        <w:tc>
          <w:tcPr>
            <w:tcW w:w="2448" w:type="dxa"/>
            <w:tcMar>
              <w:top w:w="90" w:type="dxa"/>
              <w:left w:w="100" w:type="dxa"/>
              <w:bottom w:w="90" w:type="dxa"/>
              <w:right w:w="100" w:type="dxa"/>
            </w:tcMar>
            <w:vAlign w:val="center"/>
          </w:tcPr>
          <w:p w14:paraId="21A9D012" w14:textId="77777777" w:rsidR="004A3A5A" w:rsidRDefault="004A3A5A" w:rsidP="004A3A5A">
            <w:r>
              <w:t>Multi-select chips</w:t>
            </w:r>
          </w:p>
        </w:tc>
        <w:tc>
          <w:tcPr>
            <w:tcW w:w="3024" w:type="dxa"/>
            <w:tcMar>
              <w:top w:w="90" w:type="dxa"/>
              <w:left w:w="100" w:type="dxa"/>
              <w:bottom w:w="90" w:type="dxa"/>
              <w:right w:w="100" w:type="dxa"/>
            </w:tcMar>
            <w:vAlign w:val="center"/>
          </w:tcPr>
          <w:p w14:paraId="0AA00454" w14:textId="77777777" w:rsidR="004A3A5A" w:rsidRDefault="004A3A5A" w:rsidP="004A3A5A">
            <w:r>
              <w:t>Design, Coding, Writing, Marketing, Sales, Photography, Research</w:t>
            </w:r>
          </w:p>
        </w:tc>
        <w:tc>
          <w:tcPr>
            <w:tcW w:w="2448" w:type="dxa"/>
            <w:tcMar>
              <w:top w:w="90" w:type="dxa"/>
              <w:left w:w="100" w:type="dxa"/>
              <w:bottom w:w="90" w:type="dxa"/>
              <w:right w:w="100" w:type="dxa"/>
            </w:tcMar>
            <w:vAlign w:val="center"/>
          </w:tcPr>
          <w:p w14:paraId="37D2D06D" w14:textId="77777777" w:rsidR="004A3A5A" w:rsidRDefault="004A3A5A" w:rsidP="004A3A5A">
            <w:r>
              <w:t>Yes</w:t>
            </w:r>
          </w:p>
        </w:tc>
      </w:tr>
      <w:tr w:rsidR="004A3A5A" w14:paraId="19396FFB" w14:textId="77777777" w:rsidTr="004A3A5A">
        <w:trPr>
          <w:jc w:val="center"/>
        </w:trPr>
        <w:tc>
          <w:tcPr>
            <w:tcW w:w="2520" w:type="dxa"/>
            <w:tcMar>
              <w:top w:w="90" w:type="dxa"/>
              <w:left w:w="100" w:type="dxa"/>
              <w:bottom w:w="90" w:type="dxa"/>
              <w:right w:w="100" w:type="dxa"/>
            </w:tcMar>
            <w:vAlign w:val="center"/>
          </w:tcPr>
          <w:p w14:paraId="6EBC0067" w14:textId="77777777" w:rsidR="004A3A5A" w:rsidRDefault="004A3A5A" w:rsidP="004A3A5A">
            <w:r>
              <w:t>Budget</w:t>
            </w:r>
          </w:p>
        </w:tc>
        <w:tc>
          <w:tcPr>
            <w:tcW w:w="2448" w:type="dxa"/>
            <w:tcMar>
              <w:top w:w="90" w:type="dxa"/>
              <w:left w:w="100" w:type="dxa"/>
              <w:bottom w:w="90" w:type="dxa"/>
              <w:right w:w="100" w:type="dxa"/>
            </w:tcMar>
            <w:vAlign w:val="center"/>
          </w:tcPr>
          <w:p w14:paraId="3D687371" w14:textId="1B2D5B9A" w:rsidR="004A3A5A" w:rsidRDefault="004A3A5A" w:rsidP="004A3A5A">
            <w:r>
              <w:t>Multi-select chips</w:t>
            </w:r>
          </w:p>
        </w:tc>
        <w:tc>
          <w:tcPr>
            <w:tcW w:w="3024" w:type="dxa"/>
            <w:tcMar>
              <w:top w:w="90" w:type="dxa"/>
              <w:left w:w="100" w:type="dxa"/>
              <w:bottom w:w="90" w:type="dxa"/>
              <w:right w:w="100" w:type="dxa"/>
            </w:tcMar>
            <w:vAlign w:val="center"/>
          </w:tcPr>
          <w:p w14:paraId="6B2191FC" w14:textId="77777777" w:rsidR="004A3A5A" w:rsidRDefault="004A3A5A" w:rsidP="004A3A5A">
            <w:r>
              <w:t>$0-$100, $100-$500, $500-$2,000, $2,000+</w:t>
            </w:r>
          </w:p>
        </w:tc>
        <w:tc>
          <w:tcPr>
            <w:tcW w:w="2448" w:type="dxa"/>
            <w:tcMar>
              <w:top w:w="90" w:type="dxa"/>
              <w:left w:w="100" w:type="dxa"/>
              <w:bottom w:w="90" w:type="dxa"/>
              <w:right w:w="100" w:type="dxa"/>
            </w:tcMar>
            <w:vAlign w:val="center"/>
          </w:tcPr>
          <w:p w14:paraId="01EA6BE2" w14:textId="77777777" w:rsidR="004A3A5A" w:rsidRDefault="004A3A5A" w:rsidP="004A3A5A">
            <w:r>
              <w:t>Yes</w:t>
            </w:r>
          </w:p>
        </w:tc>
      </w:tr>
      <w:tr w:rsidR="004A3A5A" w14:paraId="3022D4E4" w14:textId="77777777" w:rsidTr="004A3A5A">
        <w:trPr>
          <w:jc w:val="center"/>
        </w:trPr>
        <w:tc>
          <w:tcPr>
            <w:tcW w:w="2520" w:type="dxa"/>
            <w:tcMar>
              <w:top w:w="90" w:type="dxa"/>
              <w:left w:w="100" w:type="dxa"/>
              <w:bottom w:w="90" w:type="dxa"/>
              <w:right w:w="100" w:type="dxa"/>
            </w:tcMar>
            <w:vAlign w:val="center"/>
          </w:tcPr>
          <w:p w14:paraId="4B89B079" w14:textId="77777777" w:rsidR="004A3A5A" w:rsidRDefault="004A3A5A" w:rsidP="004A3A5A">
            <w:r>
              <w:lastRenderedPageBreak/>
              <w:t>Time available</w:t>
            </w:r>
          </w:p>
        </w:tc>
        <w:tc>
          <w:tcPr>
            <w:tcW w:w="2448" w:type="dxa"/>
            <w:tcMar>
              <w:top w:w="90" w:type="dxa"/>
              <w:left w:w="100" w:type="dxa"/>
              <w:bottom w:w="90" w:type="dxa"/>
              <w:right w:w="100" w:type="dxa"/>
            </w:tcMar>
            <w:vAlign w:val="center"/>
          </w:tcPr>
          <w:p w14:paraId="7C43FCF4" w14:textId="6501E725" w:rsidR="004A3A5A" w:rsidRDefault="004A3A5A" w:rsidP="004A3A5A">
            <w:r>
              <w:t>Multi-select chips</w:t>
            </w:r>
          </w:p>
        </w:tc>
        <w:tc>
          <w:tcPr>
            <w:tcW w:w="3024" w:type="dxa"/>
            <w:tcMar>
              <w:top w:w="90" w:type="dxa"/>
              <w:left w:w="100" w:type="dxa"/>
              <w:bottom w:w="90" w:type="dxa"/>
              <w:right w:w="100" w:type="dxa"/>
            </w:tcMar>
            <w:vAlign w:val="center"/>
          </w:tcPr>
          <w:p w14:paraId="574C052A" w14:textId="77777777" w:rsidR="004A3A5A" w:rsidRDefault="004A3A5A" w:rsidP="004A3A5A">
            <w:r>
              <w:t>Weekends, Evenings, 5-10 hrs/week, 10-20 hrs/week, Full-time</w:t>
            </w:r>
          </w:p>
        </w:tc>
        <w:tc>
          <w:tcPr>
            <w:tcW w:w="2448" w:type="dxa"/>
            <w:tcMar>
              <w:top w:w="90" w:type="dxa"/>
              <w:left w:w="100" w:type="dxa"/>
              <w:bottom w:w="90" w:type="dxa"/>
              <w:right w:w="100" w:type="dxa"/>
            </w:tcMar>
            <w:vAlign w:val="center"/>
          </w:tcPr>
          <w:p w14:paraId="1A6F0516" w14:textId="77777777" w:rsidR="004A3A5A" w:rsidRDefault="004A3A5A" w:rsidP="004A3A5A">
            <w:r>
              <w:t>Yes</w:t>
            </w:r>
          </w:p>
        </w:tc>
      </w:tr>
      <w:tr w:rsidR="004A3A5A" w14:paraId="57D07F94" w14:textId="77777777" w:rsidTr="004A3A5A">
        <w:trPr>
          <w:jc w:val="center"/>
        </w:trPr>
        <w:tc>
          <w:tcPr>
            <w:tcW w:w="2520" w:type="dxa"/>
            <w:tcMar>
              <w:top w:w="90" w:type="dxa"/>
              <w:left w:w="100" w:type="dxa"/>
              <w:bottom w:w="90" w:type="dxa"/>
              <w:right w:w="100" w:type="dxa"/>
            </w:tcMar>
            <w:vAlign w:val="center"/>
          </w:tcPr>
          <w:p w14:paraId="434DF5A3" w14:textId="77777777" w:rsidR="004A3A5A" w:rsidRDefault="004A3A5A" w:rsidP="004A3A5A">
            <w:r>
              <w:t>Business type</w:t>
            </w:r>
          </w:p>
        </w:tc>
        <w:tc>
          <w:tcPr>
            <w:tcW w:w="2448" w:type="dxa"/>
            <w:tcMar>
              <w:top w:w="90" w:type="dxa"/>
              <w:left w:w="100" w:type="dxa"/>
              <w:bottom w:w="90" w:type="dxa"/>
              <w:right w:w="100" w:type="dxa"/>
            </w:tcMar>
            <w:vAlign w:val="center"/>
          </w:tcPr>
          <w:p w14:paraId="20D53AA5" w14:textId="4012A619" w:rsidR="004A3A5A" w:rsidRDefault="004A3A5A" w:rsidP="004A3A5A">
            <w:r>
              <w:t>Multi-select chips</w:t>
            </w:r>
          </w:p>
        </w:tc>
        <w:tc>
          <w:tcPr>
            <w:tcW w:w="3024" w:type="dxa"/>
            <w:tcMar>
              <w:top w:w="90" w:type="dxa"/>
              <w:left w:w="100" w:type="dxa"/>
              <w:bottom w:w="90" w:type="dxa"/>
              <w:right w:w="100" w:type="dxa"/>
            </w:tcMar>
            <w:vAlign w:val="center"/>
          </w:tcPr>
          <w:p w14:paraId="2F3789E9" w14:textId="77777777" w:rsidR="004A3A5A" w:rsidRDefault="004A3A5A" w:rsidP="004A3A5A">
            <w:r>
              <w:t>Service, Digital Product, Local Business, Online Tool, Content-based</w:t>
            </w:r>
          </w:p>
        </w:tc>
        <w:tc>
          <w:tcPr>
            <w:tcW w:w="2448" w:type="dxa"/>
            <w:tcMar>
              <w:top w:w="90" w:type="dxa"/>
              <w:left w:w="100" w:type="dxa"/>
              <w:bottom w:w="90" w:type="dxa"/>
              <w:right w:w="100" w:type="dxa"/>
            </w:tcMar>
            <w:vAlign w:val="center"/>
          </w:tcPr>
          <w:p w14:paraId="00B26B71" w14:textId="77777777" w:rsidR="004A3A5A" w:rsidRDefault="004A3A5A" w:rsidP="004A3A5A">
            <w:r>
              <w:t>Yes</w:t>
            </w:r>
          </w:p>
        </w:tc>
      </w:tr>
      <w:tr w:rsidR="004A3A5A" w14:paraId="377E2671" w14:textId="77777777" w:rsidTr="004A3A5A">
        <w:trPr>
          <w:jc w:val="center"/>
        </w:trPr>
        <w:tc>
          <w:tcPr>
            <w:tcW w:w="2520" w:type="dxa"/>
            <w:tcMar>
              <w:top w:w="90" w:type="dxa"/>
              <w:left w:w="100" w:type="dxa"/>
              <w:bottom w:w="90" w:type="dxa"/>
              <w:right w:w="100" w:type="dxa"/>
            </w:tcMar>
            <w:vAlign w:val="center"/>
          </w:tcPr>
          <w:p w14:paraId="74BB2D13" w14:textId="77777777" w:rsidR="004A3A5A" w:rsidRDefault="004A3A5A" w:rsidP="004A3A5A">
            <w:r>
              <w:t>Interests</w:t>
            </w:r>
          </w:p>
        </w:tc>
        <w:tc>
          <w:tcPr>
            <w:tcW w:w="2448" w:type="dxa"/>
            <w:tcMar>
              <w:top w:w="90" w:type="dxa"/>
              <w:left w:w="100" w:type="dxa"/>
              <w:bottom w:w="90" w:type="dxa"/>
              <w:right w:w="100" w:type="dxa"/>
            </w:tcMar>
            <w:vAlign w:val="center"/>
          </w:tcPr>
          <w:p w14:paraId="4BBD352D" w14:textId="77777777" w:rsidR="004A3A5A" w:rsidRDefault="004A3A5A" w:rsidP="004A3A5A">
            <w:r>
              <w:t>Multi-select chips</w:t>
            </w:r>
          </w:p>
        </w:tc>
        <w:tc>
          <w:tcPr>
            <w:tcW w:w="3024" w:type="dxa"/>
            <w:tcMar>
              <w:top w:w="90" w:type="dxa"/>
              <w:left w:w="100" w:type="dxa"/>
              <w:bottom w:w="90" w:type="dxa"/>
              <w:right w:w="100" w:type="dxa"/>
            </w:tcMar>
            <w:vAlign w:val="center"/>
          </w:tcPr>
          <w:p w14:paraId="34ADE22E" w14:textId="77777777" w:rsidR="004A3A5A" w:rsidRDefault="004A3A5A" w:rsidP="004A3A5A">
            <w:r>
              <w:t>Fitness, Education, Food, Tech, Fashion, Creator Economy, Small Business</w:t>
            </w:r>
          </w:p>
        </w:tc>
        <w:tc>
          <w:tcPr>
            <w:tcW w:w="2448" w:type="dxa"/>
            <w:tcMar>
              <w:top w:w="90" w:type="dxa"/>
              <w:left w:w="100" w:type="dxa"/>
              <w:bottom w:w="90" w:type="dxa"/>
              <w:right w:w="100" w:type="dxa"/>
            </w:tcMar>
            <w:vAlign w:val="center"/>
          </w:tcPr>
          <w:p w14:paraId="0DCAC898" w14:textId="77777777" w:rsidR="004A3A5A" w:rsidRDefault="004A3A5A" w:rsidP="004A3A5A">
            <w:r>
              <w:t>Yes</w:t>
            </w:r>
          </w:p>
        </w:tc>
      </w:tr>
      <w:tr w:rsidR="004A3A5A" w14:paraId="37DB26E1" w14:textId="77777777" w:rsidTr="004A3A5A">
        <w:trPr>
          <w:jc w:val="center"/>
        </w:trPr>
        <w:tc>
          <w:tcPr>
            <w:tcW w:w="2520" w:type="dxa"/>
            <w:tcMar>
              <w:top w:w="90" w:type="dxa"/>
              <w:left w:w="100" w:type="dxa"/>
              <w:bottom w:w="90" w:type="dxa"/>
              <w:right w:w="100" w:type="dxa"/>
            </w:tcMar>
            <w:vAlign w:val="center"/>
          </w:tcPr>
          <w:p w14:paraId="7D9591DE" w14:textId="77777777" w:rsidR="004A3A5A" w:rsidRDefault="004A3A5A" w:rsidP="004A3A5A">
            <w:r>
              <w:t>Location type</w:t>
            </w:r>
          </w:p>
        </w:tc>
        <w:tc>
          <w:tcPr>
            <w:tcW w:w="2448" w:type="dxa"/>
            <w:tcMar>
              <w:top w:w="90" w:type="dxa"/>
              <w:left w:w="100" w:type="dxa"/>
              <w:bottom w:w="90" w:type="dxa"/>
              <w:right w:w="100" w:type="dxa"/>
            </w:tcMar>
            <w:vAlign w:val="center"/>
          </w:tcPr>
          <w:p w14:paraId="6E09E32A" w14:textId="1C6AC866" w:rsidR="004A3A5A" w:rsidRDefault="004A3A5A" w:rsidP="004A3A5A">
            <w:r>
              <w:t>Multi-select chips</w:t>
            </w:r>
          </w:p>
        </w:tc>
        <w:tc>
          <w:tcPr>
            <w:tcW w:w="3024" w:type="dxa"/>
            <w:tcMar>
              <w:top w:w="90" w:type="dxa"/>
              <w:left w:w="100" w:type="dxa"/>
              <w:bottom w:w="90" w:type="dxa"/>
              <w:right w:w="100" w:type="dxa"/>
            </w:tcMar>
            <w:vAlign w:val="center"/>
          </w:tcPr>
          <w:p w14:paraId="0C5CA34B" w14:textId="77777777" w:rsidR="004A3A5A" w:rsidRDefault="004A3A5A" w:rsidP="004A3A5A">
            <w:r>
              <w:t>Urban, Suburban, Rural, Online only</w:t>
            </w:r>
          </w:p>
        </w:tc>
        <w:tc>
          <w:tcPr>
            <w:tcW w:w="2448" w:type="dxa"/>
            <w:tcMar>
              <w:top w:w="90" w:type="dxa"/>
              <w:left w:w="100" w:type="dxa"/>
              <w:bottom w:w="90" w:type="dxa"/>
              <w:right w:w="100" w:type="dxa"/>
            </w:tcMar>
            <w:vAlign w:val="center"/>
          </w:tcPr>
          <w:p w14:paraId="58F1306A" w14:textId="77777777" w:rsidR="004A3A5A" w:rsidRDefault="004A3A5A" w:rsidP="004A3A5A">
            <w:r>
              <w:t>Yes</w:t>
            </w:r>
          </w:p>
        </w:tc>
      </w:tr>
      <w:tr w:rsidR="004A3A5A" w14:paraId="202A4B62" w14:textId="77777777" w:rsidTr="004A3A5A">
        <w:trPr>
          <w:jc w:val="center"/>
        </w:trPr>
        <w:tc>
          <w:tcPr>
            <w:tcW w:w="2520" w:type="dxa"/>
            <w:tcMar>
              <w:top w:w="90" w:type="dxa"/>
              <w:left w:w="100" w:type="dxa"/>
              <w:bottom w:w="90" w:type="dxa"/>
              <w:right w:w="100" w:type="dxa"/>
            </w:tcMar>
            <w:vAlign w:val="center"/>
          </w:tcPr>
          <w:p w14:paraId="6D6F4D71" w14:textId="77777777" w:rsidR="004A3A5A" w:rsidRDefault="004A3A5A" w:rsidP="004A3A5A">
            <w:r>
              <w:t>Target customer</w:t>
            </w:r>
          </w:p>
        </w:tc>
        <w:tc>
          <w:tcPr>
            <w:tcW w:w="2448" w:type="dxa"/>
            <w:tcMar>
              <w:top w:w="90" w:type="dxa"/>
              <w:left w:w="100" w:type="dxa"/>
              <w:bottom w:w="90" w:type="dxa"/>
              <w:right w:w="100" w:type="dxa"/>
            </w:tcMar>
            <w:vAlign w:val="center"/>
          </w:tcPr>
          <w:p w14:paraId="61FAE1BC" w14:textId="768A8600" w:rsidR="004A3A5A" w:rsidRDefault="004A3A5A" w:rsidP="004A3A5A">
            <w:r>
              <w:t>Multi-select chips</w:t>
            </w:r>
          </w:p>
        </w:tc>
        <w:tc>
          <w:tcPr>
            <w:tcW w:w="3024" w:type="dxa"/>
            <w:tcMar>
              <w:top w:w="90" w:type="dxa"/>
              <w:left w:w="100" w:type="dxa"/>
              <w:bottom w:w="90" w:type="dxa"/>
              <w:right w:w="100" w:type="dxa"/>
            </w:tcMar>
            <w:vAlign w:val="center"/>
          </w:tcPr>
          <w:p w14:paraId="70B2C289" w14:textId="77777777" w:rsidR="004A3A5A" w:rsidRDefault="004A3A5A" w:rsidP="004A3A5A">
            <w:r>
              <w:t>Students, Parents, Small Businesses, Creators, Professionals, Local Residents</w:t>
            </w:r>
          </w:p>
        </w:tc>
        <w:tc>
          <w:tcPr>
            <w:tcW w:w="2448" w:type="dxa"/>
            <w:tcMar>
              <w:top w:w="90" w:type="dxa"/>
              <w:left w:w="100" w:type="dxa"/>
              <w:bottom w:w="90" w:type="dxa"/>
              <w:right w:w="100" w:type="dxa"/>
            </w:tcMar>
            <w:vAlign w:val="center"/>
          </w:tcPr>
          <w:p w14:paraId="14DDE86D" w14:textId="77777777" w:rsidR="004A3A5A" w:rsidRDefault="004A3A5A" w:rsidP="004A3A5A">
            <w:r>
              <w:t>Yes</w:t>
            </w:r>
          </w:p>
        </w:tc>
      </w:tr>
      <w:tr w:rsidR="004A3A5A" w14:paraId="27A11AB5" w14:textId="77777777" w:rsidTr="004A3A5A">
        <w:trPr>
          <w:jc w:val="center"/>
        </w:trPr>
        <w:tc>
          <w:tcPr>
            <w:tcW w:w="2520" w:type="dxa"/>
            <w:tcMar>
              <w:top w:w="90" w:type="dxa"/>
              <w:left w:w="100" w:type="dxa"/>
              <w:bottom w:w="90" w:type="dxa"/>
              <w:right w:w="100" w:type="dxa"/>
            </w:tcMar>
            <w:vAlign w:val="center"/>
          </w:tcPr>
          <w:p w14:paraId="119AA168" w14:textId="77777777" w:rsidR="004A3A5A" w:rsidRDefault="004A3A5A" w:rsidP="004A3A5A">
            <w:r>
              <w:t>Goal style</w:t>
            </w:r>
          </w:p>
        </w:tc>
        <w:tc>
          <w:tcPr>
            <w:tcW w:w="2448" w:type="dxa"/>
            <w:tcMar>
              <w:top w:w="90" w:type="dxa"/>
              <w:left w:w="100" w:type="dxa"/>
              <w:bottom w:w="90" w:type="dxa"/>
              <w:right w:w="100" w:type="dxa"/>
            </w:tcMar>
            <w:vAlign w:val="center"/>
          </w:tcPr>
          <w:p w14:paraId="742ECC19" w14:textId="5CAB92F2" w:rsidR="004A3A5A" w:rsidRDefault="004A3A5A" w:rsidP="004A3A5A">
            <w:r>
              <w:t>Multi-select chips</w:t>
            </w:r>
          </w:p>
        </w:tc>
        <w:tc>
          <w:tcPr>
            <w:tcW w:w="3024" w:type="dxa"/>
            <w:tcMar>
              <w:top w:w="90" w:type="dxa"/>
              <w:left w:w="100" w:type="dxa"/>
              <w:bottom w:w="90" w:type="dxa"/>
              <w:right w:w="100" w:type="dxa"/>
            </w:tcMar>
            <w:vAlign w:val="center"/>
          </w:tcPr>
          <w:p w14:paraId="4258D990" w14:textId="77777777" w:rsidR="004A3A5A" w:rsidRDefault="004A3A5A" w:rsidP="004A3A5A">
            <w:r>
              <w:t>Quick income, Balanced, Long-term growth</w:t>
            </w:r>
          </w:p>
        </w:tc>
        <w:tc>
          <w:tcPr>
            <w:tcW w:w="2448" w:type="dxa"/>
            <w:tcMar>
              <w:top w:w="90" w:type="dxa"/>
              <w:left w:w="100" w:type="dxa"/>
              <w:bottom w:w="90" w:type="dxa"/>
              <w:right w:w="100" w:type="dxa"/>
            </w:tcMar>
            <w:vAlign w:val="center"/>
          </w:tcPr>
          <w:p w14:paraId="659F342A" w14:textId="77777777" w:rsidR="004A3A5A" w:rsidRDefault="004A3A5A" w:rsidP="004A3A5A">
            <w:r>
              <w:t>Yes</w:t>
            </w:r>
          </w:p>
        </w:tc>
      </w:tr>
      <w:tr w:rsidR="004A3A5A" w14:paraId="4DFD282A" w14:textId="77777777" w:rsidTr="004A3A5A">
        <w:trPr>
          <w:jc w:val="center"/>
        </w:trPr>
        <w:tc>
          <w:tcPr>
            <w:tcW w:w="2520" w:type="dxa"/>
            <w:tcMar>
              <w:top w:w="90" w:type="dxa"/>
              <w:left w:w="100" w:type="dxa"/>
              <w:bottom w:w="90" w:type="dxa"/>
              <w:right w:w="100" w:type="dxa"/>
            </w:tcMar>
            <w:vAlign w:val="center"/>
          </w:tcPr>
          <w:p w14:paraId="6A8A575C" w14:textId="77777777" w:rsidR="004A3A5A" w:rsidRDefault="004A3A5A" w:rsidP="004A3A5A">
            <w:r>
              <w:t>Problem to solve</w:t>
            </w:r>
          </w:p>
        </w:tc>
        <w:tc>
          <w:tcPr>
            <w:tcW w:w="2448" w:type="dxa"/>
            <w:tcMar>
              <w:top w:w="90" w:type="dxa"/>
              <w:left w:w="100" w:type="dxa"/>
              <w:bottom w:w="90" w:type="dxa"/>
              <w:right w:w="100" w:type="dxa"/>
            </w:tcMar>
            <w:vAlign w:val="center"/>
          </w:tcPr>
          <w:p w14:paraId="58465ACF" w14:textId="72EB33D4" w:rsidR="004A3A5A" w:rsidRDefault="004A3A5A" w:rsidP="004A3A5A">
            <w:r>
              <w:t>Multi-select chips</w:t>
            </w:r>
          </w:p>
        </w:tc>
        <w:tc>
          <w:tcPr>
            <w:tcW w:w="3024" w:type="dxa"/>
            <w:tcMar>
              <w:top w:w="90" w:type="dxa"/>
              <w:left w:w="100" w:type="dxa"/>
              <w:bottom w:w="90" w:type="dxa"/>
              <w:right w:w="100" w:type="dxa"/>
            </w:tcMar>
            <w:vAlign w:val="center"/>
          </w:tcPr>
          <w:p w14:paraId="1E1690BE" w14:textId="77777777" w:rsidR="004A3A5A" w:rsidRDefault="004A3A5A" w:rsidP="004A3A5A">
            <w:r>
              <w:t>Save time, Save money, Reduce stress, Help businesses grow, Improve convenience</w:t>
            </w:r>
          </w:p>
        </w:tc>
        <w:tc>
          <w:tcPr>
            <w:tcW w:w="2448" w:type="dxa"/>
            <w:tcMar>
              <w:top w:w="90" w:type="dxa"/>
              <w:left w:w="100" w:type="dxa"/>
              <w:bottom w:w="90" w:type="dxa"/>
              <w:right w:w="100" w:type="dxa"/>
            </w:tcMar>
            <w:vAlign w:val="center"/>
          </w:tcPr>
          <w:p w14:paraId="62BB7ED2" w14:textId="77777777" w:rsidR="004A3A5A" w:rsidRDefault="004A3A5A" w:rsidP="004A3A5A">
            <w:r>
              <w:t>Optional but useful</w:t>
            </w:r>
          </w:p>
        </w:tc>
      </w:tr>
    </w:tbl>
    <w:p w14:paraId="03FA9FFD" w14:textId="77777777" w:rsidR="005C25C3" w:rsidRDefault="00000000">
      <w:pPr>
        <w:pStyle w:val="Heading1"/>
      </w:pPr>
      <w:r>
        <w:t>5. Required output structure</w:t>
      </w:r>
    </w:p>
    <w:p w14:paraId="40D86063" w14:textId="77777777" w:rsidR="005C25C3" w:rsidRDefault="00000000">
      <w:r>
        <w:t>Every generated idea card should use the same structure so the UI is predictable and easy to scan.</w:t>
      </w:r>
    </w:p>
    <w:p w14:paraId="47F687A3" w14:textId="77777777" w:rsidR="005C25C3" w:rsidRDefault="00000000">
      <w:pPr>
        <w:pStyle w:val="ListBullet"/>
      </w:pPr>
      <w:r>
        <w:t>Idea title</w:t>
      </w:r>
    </w:p>
    <w:p w14:paraId="57BE519A" w14:textId="77777777" w:rsidR="005C25C3" w:rsidRDefault="00000000">
      <w:pPr>
        <w:pStyle w:val="ListBullet"/>
      </w:pPr>
      <w:r>
        <w:t>Short concept summary</w:t>
      </w:r>
    </w:p>
    <w:p w14:paraId="3B4D7589" w14:textId="77777777" w:rsidR="005C25C3" w:rsidRDefault="00000000">
      <w:pPr>
        <w:pStyle w:val="ListBullet"/>
      </w:pPr>
      <w:r>
        <w:t>Why this fits the user</w:t>
      </w:r>
    </w:p>
    <w:p w14:paraId="25A2D486" w14:textId="77777777" w:rsidR="005C25C3" w:rsidRDefault="00000000">
      <w:pPr>
        <w:pStyle w:val="ListBullet"/>
      </w:pPr>
      <w:r>
        <w:t>Why it could work in the market</w:t>
      </w:r>
    </w:p>
    <w:p w14:paraId="72BFE4A7" w14:textId="77777777" w:rsidR="005C25C3" w:rsidRDefault="00000000">
      <w:pPr>
        <w:pStyle w:val="ListBullet"/>
      </w:pPr>
      <w:r>
        <w:t>How to start in 3 to 5 steps</w:t>
      </w:r>
    </w:p>
    <w:p w14:paraId="46B3E1EA" w14:textId="77777777" w:rsidR="005C25C3" w:rsidRDefault="00000000">
      <w:pPr>
        <w:pStyle w:val="ListBullet"/>
      </w:pPr>
      <w:r>
        <w:t>How it could make money</w:t>
      </w:r>
    </w:p>
    <w:p w14:paraId="7DEEA299" w14:textId="77777777" w:rsidR="005C25C3" w:rsidRDefault="00000000">
      <w:pPr>
        <w:pStyle w:val="ListBullet"/>
      </w:pPr>
      <w:r>
        <w:t>Difficulty level: Easy, Medium, or Hard</w:t>
      </w:r>
    </w:p>
    <w:p w14:paraId="46E0CA8E" w14:textId="77777777" w:rsidR="005C25C3" w:rsidRDefault="00000000">
      <w:pPr>
        <w:pStyle w:val="ListBullet"/>
      </w:pPr>
      <w:r>
        <w:t>Estimated startup cost: Low, Medium, or High</w:t>
      </w:r>
    </w:p>
    <w:p w14:paraId="38C796E8" w14:textId="77777777" w:rsidR="005C25C3" w:rsidRDefault="00000000">
      <w:pPr>
        <w:pStyle w:val="Heading1"/>
      </w:pPr>
      <w:r>
        <w:lastRenderedPageBreak/>
        <w:t>6. Simple user flow</w:t>
      </w:r>
    </w:p>
    <w:tbl>
      <w:tblPr>
        <w:tblW w:w="0" w:type="auto"/>
        <w:jc w:val="center"/>
        <w:tblBorders>
          <w:top w:val="single" w:sz="8" w:space="0" w:color="D9DEDA"/>
          <w:left w:val="single" w:sz="8" w:space="0" w:color="D9DEDA"/>
          <w:bottom w:val="single" w:sz="8" w:space="0" w:color="D9DEDA"/>
          <w:right w:val="single" w:sz="8" w:space="0" w:color="D9DEDA"/>
          <w:insideH w:val="single" w:sz="8" w:space="0" w:color="D9DEDA"/>
          <w:insideV w:val="single" w:sz="8" w:space="0" w:color="D9DEDA"/>
        </w:tblBorders>
        <w:tblLayout w:type="fixed"/>
        <w:tblLook w:val="04A0" w:firstRow="1" w:lastRow="0" w:firstColumn="1" w:lastColumn="0" w:noHBand="0" w:noVBand="1"/>
      </w:tblPr>
      <w:tblGrid>
        <w:gridCol w:w="3264"/>
        <w:gridCol w:w="3264"/>
        <w:gridCol w:w="6120"/>
      </w:tblGrid>
      <w:tr w:rsidR="005C25C3" w14:paraId="589231A0" w14:textId="77777777">
        <w:trPr>
          <w:tblHeader/>
          <w:jc w:val="center"/>
        </w:trPr>
        <w:tc>
          <w:tcPr>
            <w:tcW w:w="3264" w:type="dxa"/>
            <w:shd w:val="clear" w:color="auto" w:fill="E8EFEB"/>
            <w:tcMar>
              <w:top w:w="90" w:type="dxa"/>
              <w:left w:w="100" w:type="dxa"/>
              <w:bottom w:w="90" w:type="dxa"/>
              <w:right w:w="100" w:type="dxa"/>
            </w:tcMar>
          </w:tcPr>
          <w:p w14:paraId="5BF51CA5" w14:textId="77777777" w:rsidR="005C25C3" w:rsidRDefault="00000000">
            <w:r>
              <w:rPr>
                <w:b/>
              </w:rPr>
              <w:t>Step</w:t>
            </w:r>
          </w:p>
        </w:tc>
        <w:tc>
          <w:tcPr>
            <w:tcW w:w="3264" w:type="dxa"/>
            <w:shd w:val="clear" w:color="auto" w:fill="E8EFEB"/>
            <w:tcMar>
              <w:top w:w="90" w:type="dxa"/>
              <w:left w:w="100" w:type="dxa"/>
              <w:bottom w:w="90" w:type="dxa"/>
              <w:right w:w="100" w:type="dxa"/>
            </w:tcMar>
          </w:tcPr>
          <w:p w14:paraId="6558C207" w14:textId="77777777" w:rsidR="005C25C3" w:rsidRDefault="00000000">
            <w:r>
              <w:rPr>
                <w:b/>
              </w:rPr>
              <w:t>Screen state</w:t>
            </w:r>
          </w:p>
        </w:tc>
        <w:tc>
          <w:tcPr>
            <w:tcW w:w="3264" w:type="dxa"/>
            <w:shd w:val="clear" w:color="auto" w:fill="E8EFEB"/>
            <w:tcMar>
              <w:top w:w="90" w:type="dxa"/>
              <w:left w:w="100" w:type="dxa"/>
              <w:bottom w:w="90" w:type="dxa"/>
              <w:right w:w="100" w:type="dxa"/>
            </w:tcMar>
          </w:tcPr>
          <w:p w14:paraId="19186973" w14:textId="77777777" w:rsidR="005C25C3" w:rsidRDefault="00000000">
            <w:r>
              <w:rPr>
                <w:b/>
              </w:rPr>
              <w:t>What happens</w:t>
            </w:r>
          </w:p>
        </w:tc>
      </w:tr>
      <w:tr w:rsidR="005C25C3" w14:paraId="1CA9A75C" w14:textId="77777777">
        <w:trPr>
          <w:jc w:val="center"/>
        </w:trPr>
        <w:tc>
          <w:tcPr>
            <w:tcW w:w="1152" w:type="dxa"/>
            <w:tcMar>
              <w:top w:w="90" w:type="dxa"/>
              <w:left w:w="100" w:type="dxa"/>
              <w:bottom w:w="90" w:type="dxa"/>
              <w:right w:w="100" w:type="dxa"/>
            </w:tcMar>
            <w:vAlign w:val="center"/>
          </w:tcPr>
          <w:p w14:paraId="7B86A096" w14:textId="77777777" w:rsidR="005C25C3" w:rsidRDefault="00000000">
            <w:r>
              <w:t>1</w:t>
            </w:r>
          </w:p>
        </w:tc>
        <w:tc>
          <w:tcPr>
            <w:tcW w:w="2880" w:type="dxa"/>
            <w:tcMar>
              <w:top w:w="90" w:type="dxa"/>
              <w:left w:w="100" w:type="dxa"/>
              <w:bottom w:w="90" w:type="dxa"/>
              <w:right w:w="100" w:type="dxa"/>
            </w:tcMar>
            <w:vAlign w:val="center"/>
          </w:tcPr>
          <w:p w14:paraId="76CB960C" w14:textId="77777777" w:rsidR="005C25C3" w:rsidRDefault="00000000">
            <w:r>
              <w:t>Landing / top of page</w:t>
            </w:r>
          </w:p>
        </w:tc>
        <w:tc>
          <w:tcPr>
            <w:tcW w:w="6120" w:type="dxa"/>
            <w:tcMar>
              <w:top w:w="90" w:type="dxa"/>
              <w:left w:w="100" w:type="dxa"/>
              <w:bottom w:w="90" w:type="dxa"/>
              <w:right w:w="100" w:type="dxa"/>
            </w:tcMar>
            <w:vAlign w:val="center"/>
          </w:tcPr>
          <w:p w14:paraId="7B48386D" w14:textId="77777777" w:rsidR="005C25C3" w:rsidRDefault="00000000">
            <w:r>
              <w:t>User reads a short intro and sees the form.</w:t>
            </w:r>
          </w:p>
        </w:tc>
      </w:tr>
      <w:tr w:rsidR="005C25C3" w14:paraId="6D2CA487" w14:textId="77777777">
        <w:trPr>
          <w:jc w:val="center"/>
        </w:trPr>
        <w:tc>
          <w:tcPr>
            <w:tcW w:w="1152" w:type="dxa"/>
            <w:tcMar>
              <w:top w:w="90" w:type="dxa"/>
              <w:left w:w="100" w:type="dxa"/>
              <w:bottom w:w="90" w:type="dxa"/>
              <w:right w:w="100" w:type="dxa"/>
            </w:tcMar>
            <w:vAlign w:val="center"/>
          </w:tcPr>
          <w:p w14:paraId="33862E58" w14:textId="77777777" w:rsidR="005C25C3" w:rsidRDefault="00000000">
            <w:r>
              <w:t>2</w:t>
            </w:r>
          </w:p>
        </w:tc>
        <w:tc>
          <w:tcPr>
            <w:tcW w:w="2880" w:type="dxa"/>
            <w:tcMar>
              <w:top w:w="90" w:type="dxa"/>
              <w:left w:w="100" w:type="dxa"/>
              <w:bottom w:w="90" w:type="dxa"/>
              <w:right w:w="100" w:type="dxa"/>
            </w:tcMar>
            <w:vAlign w:val="center"/>
          </w:tcPr>
          <w:p w14:paraId="3DACA91B" w14:textId="77777777" w:rsidR="005C25C3" w:rsidRDefault="00000000">
            <w:r>
              <w:t>Form completion</w:t>
            </w:r>
          </w:p>
        </w:tc>
        <w:tc>
          <w:tcPr>
            <w:tcW w:w="6120" w:type="dxa"/>
            <w:tcMar>
              <w:top w:w="90" w:type="dxa"/>
              <w:left w:w="100" w:type="dxa"/>
              <w:bottom w:w="90" w:type="dxa"/>
              <w:right w:w="100" w:type="dxa"/>
            </w:tcMar>
            <w:vAlign w:val="center"/>
          </w:tcPr>
          <w:p w14:paraId="23E0410F" w14:textId="77777777" w:rsidR="005C25C3" w:rsidRDefault="00000000">
            <w:r>
              <w:t>User selects preferences and submits.</w:t>
            </w:r>
          </w:p>
        </w:tc>
      </w:tr>
      <w:tr w:rsidR="005C25C3" w14:paraId="68CBEE8C" w14:textId="77777777">
        <w:trPr>
          <w:jc w:val="center"/>
        </w:trPr>
        <w:tc>
          <w:tcPr>
            <w:tcW w:w="1152" w:type="dxa"/>
            <w:tcMar>
              <w:top w:w="90" w:type="dxa"/>
              <w:left w:w="100" w:type="dxa"/>
              <w:bottom w:w="90" w:type="dxa"/>
              <w:right w:w="100" w:type="dxa"/>
            </w:tcMar>
            <w:vAlign w:val="center"/>
          </w:tcPr>
          <w:p w14:paraId="64B0C534" w14:textId="77777777" w:rsidR="005C25C3" w:rsidRDefault="00000000">
            <w:r>
              <w:t>3</w:t>
            </w:r>
          </w:p>
        </w:tc>
        <w:tc>
          <w:tcPr>
            <w:tcW w:w="2880" w:type="dxa"/>
            <w:tcMar>
              <w:top w:w="90" w:type="dxa"/>
              <w:left w:w="100" w:type="dxa"/>
              <w:bottom w:w="90" w:type="dxa"/>
              <w:right w:w="100" w:type="dxa"/>
            </w:tcMar>
            <w:vAlign w:val="center"/>
          </w:tcPr>
          <w:p w14:paraId="6C8A46F6" w14:textId="77777777" w:rsidR="005C25C3" w:rsidRDefault="00000000">
            <w:r>
              <w:t>Loading state</w:t>
            </w:r>
          </w:p>
        </w:tc>
        <w:tc>
          <w:tcPr>
            <w:tcW w:w="6120" w:type="dxa"/>
            <w:tcMar>
              <w:top w:w="90" w:type="dxa"/>
              <w:left w:w="100" w:type="dxa"/>
              <w:bottom w:w="90" w:type="dxa"/>
              <w:right w:w="100" w:type="dxa"/>
            </w:tcMar>
            <w:vAlign w:val="center"/>
          </w:tcPr>
          <w:p w14:paraId="0FD13ADD" w14:textId="77777777" w:rsidR="005C25C3" w:rsidRDefault="00000000">
            <w:r>
              <w:t>UI shows that ideas are being generated.</w:t>
            </w:r>
          </w:p>
        </w:tc>
      </w:tr>
      <w:tr w:rsidR="005C25C3" w14:paraId="13C8BAE8" w14:textId="77777777">
        <w:trPr>
          <w:jc w:val="center"/>
        </w:trPr>
        <w:tc>
          <w:tcPr>
            <w:tcW w:w="1152" w:type="dxa"/>
            <w:tcMar>
              <w:top w:w="90" w:type="dxa"/>
              <w:left w:w="100" w:type="dxa"/>
              <w:bottom w:w="90" w:type="dxa"/>
              <w:right w:w="100" w:type="dxa"/>
            </w:tcMar>
            <w:vAlign w:val="center"/>
          </w:tcPr>
          <w:p w14:paraId="728B6EE3" w14:textId="77777777" w:rsidR="005C25C3" w:rsidRDefault="00000000">
            <w:r>
              <w:t>4</w:t>
            </w:r>
          </w:p>
        </w:tc>
        <w:tc>
          <w:tcPr>
            <w:tcW w:w="2880" w:type="dxa"/>
            <w:tcMar>
              <w:top w:w="90" w:type="dxa"/>
              <w:left w:w="100" w:type="dxa"/>
              <w:bottom w:w="90" w:type="dxa"/>
              <w:right w:w="100" w:type="dxa"/>
            </w:tcMar>
            <w:vAlign w:val="center"/>
          </w:tcPr>
          <w:p w14:paraId="6A29E83C" w14:textId="77777777" w:rsidR="005C25C3" w:rsidRDefault="00000000">
            <w:r>
              <w:t>Results</w:t>
            </w:r>
          </w:p>
        </w:tc>
        <w:tc>
          <w:tcPr>
            <w:tcW w:w="6120" w:type="dxa"/>
            <w:tcMar>
              <w:top w:w="90" w:type="dxa"/>
              <w:left w:w="100" w:type="dxa"/>
              <w:bottom w:w="90" w:type="dxa"/>
              <w:right w:w="100" w:type="dxa"/>
            </w:tcMar>
            <w:vAlign w:val="center"/>
          </w:tcPr>
          <w:p w14:paraId="64BF23AE" w14:textId="77777777" w:rsidR="005C25C3" w:rsidRDefault="00000000">
            <w:r>
              <w:t>Three idea cards appear under the form.</w:t>
            </w:r>
          </w:p>
        </w:tc>
      </w:tr>
      <w:tr w:rsidR="005C25C3" w14:paraId="26E40FDB" w14:textId="77777777">
        <w:trPr>
          <w:jc w:val="center"/>
        </w:trPr>
        <w:tc>
          <w:tcPr>
            <w:tcW w:w="1152" w:type="dxa"/>
            <w:tcMar>
              <w:top w:w="90" w:type="dxa"/>
              <w:left w:w="100" w:type="dxa"/>
              <w:bottom w:w="90" w:type="dxa"/>
              <w:right w:w="100" w:type="dxa"/>
            </w:tcMar>
            <w:vAlign w:val="center"/>
          </w:tcPr>
          <w:p w14:paraId="16B710F4" w14:textId="77777777" w:rsidR="005C25C3" w:rsidRDefault="00000000">
            <w:r>
              <w:t>5</w:t>
            </w:r>
          </w:p>
        </w:tc>
        <w:tc>
          <w:tcPr>
            <w:tcW w:w="2880" w:type="dxa"/>
            <w:tcMar>
              <w:top w:w="90" w:type="dxa"/>
              <w:left w:w="100" w:type="dxa"/>
              <w:bottom w:w="90" w:type="dxa"/>
              <w:right w:w="100" w:type="dxa"/>
            </w:tcMar>
            <w:vAlign w:val="center"/>
          </w:tcPr>
          <w:p w14:paraId="08121CBD" w14:textId="77777777" w:rsidR="005C25C3" w:rsidRDefault="00000000">
            <w:r>
              <w:t>Try again</w:t>
            </w:r>
          </w:p>
        </w:tc>
        <w:tc>
          <w:tcPr>
            <w:tcW w:w="6120" w:type="dxa"/>
            <w:tcMar>
              <w:top w:w="90" w:type="dxa"/>
              <w:left w:w="100" w:type="dxa"/>
              <w:bottom w:w="90" w:type="dxa"/>
              <w:right w:w="100" w:type="dxa"/>
            </w:tcMar>
            <w:vAlign w:val="center"/>
          </w:tcPr>
          <w:p w14:paraId="39E525B3" w14:textId="77777777" w:rsidR="005C25C3" w:rsidRDefault="00000000">
            <w:r>
              <w:t>User can adjust inputs or regenerate results.</w:t>
            </w:r>
          </w:p>
        </w:tc>
      </w:tr>
    </w:tbl>
    <w:p w14:paraId="16411782" w14:textId="77777777" w:rsidR="005C25C3" w:rsidRDefault="00000000">
      <w:pPr>
        <w:pStyle w:val="Heading1"/>
      </w:pPr>
      <w:r>
        <w:t>7. Gemini API setup and install notes</w:t>
      </w:r>
    </w:p>
    <w:p w14:paraId="5A2F8CA0" w14:textId="77777777" w:rsidR="005C25C3" w:rsidRDefault="00000000">
      <w:r>
        <w:t>This section is written for the builder. It is based on Google’s official Gemini developer documentation as of March 2026.</w:t>
      </w:r>
    </w:p>
    <w:p w14:paraId="6D32AB04" w14:textId="77777777" w:rsidR="005C25C3" w:rsidRDefault="00000000">
      <w:pPr>
        <w:pStyle w:val="ListNumber"/>
      </w:pPr>
      <w:r>
        <w:t>Create a Google account if needed.</w:t>
      </w:r>
    </w:p>
    <w:p w14:paraId="4BD7B0F0" w14:textId="77777777" w:rsidR="005C25C3" w:rsidRDefault="00000000">
      <w:pPr>
        <w:pStyle w:val="ListNumber"/>
      </w:pPr>
      <w:r>
        <w:t>Go to Google AI Studio and create a Gemini API key.</w:t>
      </w:r>
    </w:p>
    <w:p w14:paraId="2CABC406" w14:textId="77777777" w:rsidR="005C25C3" w:rsidRDefault="00000000">
      <w:pPr>
        <w:pStyle w:val="ListNumber"/>
      </w:pPr>
      <w:r>
        <w:t>Store the key in a local environment variable during development instead of hardcoding it into committed source files.</w:t>
      </w:r>
    </w:p>
    <w:p w14:paraId="548BF60A" w14:textId="77777777" w:rsidR="005C25C3" w:rsidRDefault="00000000">
      <w:pPr>
        <w:pStyle w:val="ListNumber"/>
      </w:pPr>
      <w:r>
        <w:t>Use the current official JavaScript SDK: @google/genai.</w:t>
      </w:r>
    </w:p>
    <w:p w14:paraId="186AD200" w14:textId="77777777" w:rsidR="005C25C3" w:rsidRDefault="00000000">
      <w:pPr>
        <w:pStyle w:val="ListNumber"/>
      </w:pPr>
      <w:r>
        <w:t>Install Node.js first if it is not already on the machine.</w:t>
      </w:r>
    </w:p>
    <w:p w14:paraId="550700D9" w14:textId="77777777" w:rsidR="005C25C3" w:rsidRDefault="00000000">
      <w:pPr>
        <w:pStyle w:val="Heading2"/>
      </w:pPr>
      <w:r>
        <w:t>Suggested local setup</w:t>
      </w:r>
    </w:p>
    <w:p w14:paraId="08B85D2D" w14:textId="77777777" w:rsidR="005C25C3" w:rsidRDefault="00000000">
      <w:pPr>
        <w:spacing w:before="60" w:after="120"/>
        <w:ind w:left="360"/>
      </w:pPr>
      <w:r>
        <w:rPr>
          <w:rFonts w:ascii="Consolas" w:hAnsi="Consolas"/>
          <w:sz w:val="19"/>
        </w:rPr>
        <w:t>npm init -y</w:t>
      </w:r>
      <w:r>
        <w:rPr>
          <w:rFonts w:ascii="Consolas" w:hAnsi="Consolas"/>
          <w:sz w:val="19"/>
        </w:rPr>
        <w:br/>
        <w:t>npm install @google/genai</w:t>
      </w:r>
      <w:r>
        <w:rPr>
          <w:rFonts w:ascii="Consolas" w:hAnsi="Consolas"/>
          <w:sz w:val="19"/>
        </w:rPr>
        <w:br/>
      </w:r>
      <w:r>
        <w:rPr>
          <w:rFonts w:ascii="Consolas" w:hAnsi="Consolas"/>
          <w:sz w:val="19"/>
        </w:rPr>
        <w:br/>
        <w:t># optional lightweight local server</w:t>
      </w:r>
      <w:r>
        <w:rPr>
          <w:rFonts w:ascii="Consolas" w:hAnsi="Consolas"/>
          <w:sz w:val="19"/>
        </w:rPr>
        <w:br/>
        <w:t>npm install -D vite</w:t>
      </w:r>
      <w:r>
        <w:rPr>
          <w:rFonts w:ascii="Consolas" w:hAnsi="Consolas"/>
          <w:sz w:val="19"/>
        </w:rPr>
        <w:br/>
      </w:r>
    </w:p>
    <w:p w14:paraId="23DB40BF" w14:textId="77777777" w:rsidR="005C25C3" w:rsidRDefault="00000000">
      <w:pPr>
        <w:pStyle w:val="Heading2"/>
      </w:pPr>
      <w:r>
        <w:t>Important implementation note</w:t>
      </w:r>
    </w:p>
    <w:p w14:paraId="2D4F981C" w14:textId="77777777" w:rsidR="005C25C3" w:rsidRDefault="00000000">
      <w:r>
        <w:rPr>
          <w:b/>
        </w:rPr>
        <w:t xml:space="preserve">Safer approach: </w:t>
      </w:r>
      <w:r>
        <w:t>use a tiny local Node server or serverless function to keep the Gemini API key off the client. For a class demo, a direct client-side call may work locally, but it is not the best practice for a deployed public site.</w:t>
      </w:r>
    </w:p>
    <w:p w14:paraId="618B30E7" w14:textId="77777777" w:rsidR="005C25C3" w:rsidRDefault="00000000">
      <w:pPr>
        <w:pStyle w:val="Heading1"/>
      </w:pPr>
      <w:r>
        <w:t>8. Gemini prompt to send from the app</w:t>
      </w:r>
    </w:p>
    <w:p w14:paraId="33DFF9BE" w14:textId="77777777" w:rsidR="005C25C3" w:rsidRDefault="00000000">
      <w:r>
        <w:t>Build the final prompt using the user’s selections. Ask Gemini to return clean JSON so the frontend can render the cards easily.</w:t>
      </w:r>
    </w:p>
    <w:p w14:paraId="327CB01D" w14:textId="77777777" w:rsidR="005C25C3" w:rsidRDefault="00000000">
      <w:pPr>
        <w:ind w:left="288"/>
      </w:pPr>
      <w:r>
        <w:rPr>
          <w:rFonts w:ascii="Consolas" w:hAnsi="Consolas"/>
          <w:sz w:val="17"/>
        </w:rPr>
        <w:t>You are generating practical business ideas for a web app.</w:t>
      </w:r>
      <w:r>
        <w:rPr>
          <w:rFonts w:ascii="Consolas" w:hAnsi="Consolas"/>
          <w:sz w:val="17"/>
        </w:rPr>
        <w:br/>
        <w:t>Return valid JSON only.</w:t>
      </w:r>
      <w:r>
        <w:rPr>
          <w:rFonts w:ascii="Consolas" w:hAnsi="Consolas"/>
          <w:sz w:val="17"/>
        </w:rPr>
        <w:br/>
      </w:r>
      <w:r>
        <w:rPr>
          <w:rFonts w:ascii="Consolas" w:hAnsi="Consolas"/>
          <w:sz w:val="17"/>
        </w:rPr>
        <w:br/>
      </w:r>
      <w:r>
        <w:rPr>
          <w:rFonts w:ascii="Consolas" w:hAnsi="Consolas"/>
          <w:sz w:val="17"/>
        </w:rPr>
        <w:lastRenderedPageBreak/>
        <w:t>The JSON schema must be:</w:t>
      </w:r>
      <w:r>
        <w:rPr>
          <w:rFonts w:ascii="Consolas" w:hAnsi="Consolas"/>
          <w:sz w:val="17"/>
        </w:rPr>
        <w:br/>
        <w:t>{</w:t>
      </w:r>
      <w:r>
        <w:rPr>
          <w:rFonts w:ascii="Consolas" w:hAnsi="Consolas"/>
          <w:sz w:val="17"/>
        </w:rPr>
        <w:br/>
        <w:t xml:space="preserve">  "ideas": [</w:t>
      </w:r>
      <w:r>
        <w:rPr>
          <w:rFonts w:ascii="Consolas" w:hAnsi="Consolas"/>
          <w:sz w:val="17"/>
        </w:rPr>
        <w:br/>
        <w:t xml:space="preserve">    {</w:t>
      </w:r>
      <w:r>
        <w:rPr>
          <w:rFonts w:ascii="Consolas" w:hAnsi="Consolas"/>
          <w:sz w:val="17"/>
        </w:rPr>
        <w:br/>
        <w:t xml:space="preserve">      "title": "",</w:t>
      </w:r>
      <w:r>
        <w:rPr>
          <w:rFonts w:ascii="Consolas" w:hAnsi="Consolas"/>
          <w:sz w:val="17"/>
        </w:rPr>
        <w:br/>
        <w:t xml:space="preserve">      "summary": "",</w:t>
      </w:r>
      <w:r>
        <w:rPr>
          <w:rFonts w:ascii="Consolas" w:hAnsi="Consolas"/>
          <w:sz w:val="17"/>
        </w:rPr>
        <w:br/>
        <w:t xml:space="preserve">      "whyFitsUser": "",</w:t>
      </w:r>
      <w:r>
        <w:rPr>
          <w:rFonts w:ascii="Consolas" w:hAnsi="Consolas"/>
          <w:sz w:val="17"/>
        </w:rPr>
        <w:br/>
        <w:t xml:space="preserve">      "whyItCouldWork": "",</w:t>
      </w:r>
      <w:r>
        <w:rPr>
          <w:rFonts w:ascii="Consolas" w:hAnsi="Consolas"/>
          <w:sz w:val="17"/>
        </w:rPr>
        <w:br/>
        <w:t xml:space="preserve">      "howToStart": ["", "", ""],</w:t>
      </w:r>
      <w:r>
        <w:rPr>
          <w:rFonts w:ascii="Consolas" w:hAnsi="Consolas"/>
          <w:sz w:val="17"/>
        </w:rPr>
        <w:br/>
        <w:t xml:space="preserve">      "monetization": "",</w:t>
      </w:r>
      <w:r>
        <w:rPr>
          <w:rFonts w:ascii="Consolas" w:hAnsi="Consolas"/>
          <w:sz w:val="17"/>
        </w:rPr>
        <w:br/>
        <w:t xml:space="preserve">      "difficulty": "Easy | Medium | Hard",</w:t>
      </w:r>
      <w:r>
        <w:rPr>
          <w:rFonts w:ascii="Consolas" w:hAnsi="Consolas"/>
          <w:sz w:val="17"/>
        </w:rPr>
        <w:br/>
        <w:t xml:space="preserve">      "startupCost": "Low | Medium | High"</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Generate exactly 3 ideas.</w:t>
      </w:r>
      <w:r>
        <w:rPr>
          <w:rFonts w:ascii="Consolas" w:hAnsi="Consolas"/>
          <w:sz w:val="17"/>
        </w:rPr>
        <w:br/>
        <w:t>Keep the ideas realistic, specific, and suitable for the user's background.</w:t>
      </w:r>
      <w:r>
        <w:rPr>
          <w:rFonts w:ascii="Consolas" w:hAnsi="Consolas"/>
          <w:sz w:val="17"/>
        </w:rPr>
        <w:br/>
        <w:t>Do not suggest ideas that need high capital, advanced legal setup, or a large team unless the user's inputs clearly support that.</w:t>
      </w:r>
      <w:r>
        <w:rPr>
          <w:rFonts w:ascii="Consolas" w:hAnsi="Consolas"/>
          <w:sz w:val="17"/>
        </w:rPr>
        <w:br/>
      </w:r>
      <w:r>
        <w:rPr>
          <w:rFonts w:ascii="Consolas" w:hAnsi="Consolas"/>
          <w:sz w:val="17"/>
        </w:rPr>
        <w:br/>
        <w:t>User profile:</w:t>
      </w:r>
      <w:r>
        <w:rPr>
          <w:rFonts w:ascii="Consolas" w:hAnsi="Consolas"/>
          <w:sz w:val="17"/>
        </w:rPr>
        <w:br/>
        <w:t>- Skill level: {{skillLevel}}</w:t>
      </w:r>
      <w:r>
        <w:rPr>
          <w:rFonts w:ascii="Consolas" w:hAnsi="Consolas"/>
          <w:sz w:val="17"/>
        </w:rPr>
        <w:br/>
        <w:t>- Main skills: {{skills}}</w:t>
      </w:r>
      <w:r>
        <w:rPr>
          <w:rFonts w:ascii="Consolas" w:hAnsi="Consolas"/>
          <w:sz w:val="17"/>
        </w:rPr>
        <w:br/>
        <w:t>- Budget: {{budget}}</w:t>
      </w:r>
      <w:r>
        <w:rPr>
          <w:rFonts w:ascii="Consolas" w:hAnsi="Consolas"/>
          <w:sz w:val="17"/>
        </w:rPr>
        <w:br/>
        <w:t>- Time available: {{timeAvailable}}</w:t>
      </w:r>
      <w:r>
        <w:rPr>
          <w:rFonts w:ascii="Consolas" w:hAnsi="Consolas"/>
          <w:sz w:val="17"/>
        </w:rPr>
        <w:br/>
        <w:t>- Preferred business type: {{businessType}}</w:t>
      </w:r>
      <w:r>
        <w:rPr>
          <w:rFonts w:ascii="Consolas" w:hAnsi="Consolas"/>
          <w:sz w:val="17"/>
        </w:rPr>
        <w:br/>
        <w:t>- Interests: {{interests}}</w:t>
      </w:r>
      <w:r>
        <w:rPr>
          <w:rFonts w:ascii="Consolas" w:hAnsi="Consolas"/>
          <w:sz w:val="17"/>
        </w:rPr>
        <w:br/>
        <w:t>- Location type: {{locationType}}</w:t>
      </w:r>
      <w:r>
        <w:rPr>
          <w:rFonts w:ascii="Consolas" w:hAnsi="Consolas"/>
          <w:sz w:val="17"/>
        </w:rPr>
        <w:br/>
        <w:t>- Target customer: {{targetCustomer}}</w:t>
      </w:r>
      <w:r>
        <w:rPr>
          <w:rFonts w:ascii="Consolas" w:hAnsi="Consolas"/>
          <w:sz w:val="17"/>
        </w:rPr>
        <w:br/>
        <w:t>- Goal style: {{goalStyle}}</w:t>
      </w:r>
      <w:r>
        <w:rPr>
          <w:rFonts w:ascii="Consolas" w:hAnsi="Consolas"/>
          <w:sz w:val="17"/>
        </w:rPr>
        <w:br/>
        <w:t>- Problem to solve: {{problemToSolve}}</w:t>
      </w:r>
      <w:r>
        <w:rPr>
          <w:rFonts w:ascii="Consolas" w:hAnsi="Consolas"/>
          <w:sz w:val="17"/>
        </w:rPr>
        <w:br/>
      </w:r>
      <w:r>
        <w:rPr>
          <w:rFonts w:ascii="Consolas" w:hAnsi="Consolas"/>
          <w:sz w:val="17"/>
        </w:rPr>
        <w:br/>
        <w:t>For each idea, explain why it matches the user, why it could work, how to start, and how it could make money.</w:t>
      </w:r>
      <w:r>
        <w:rPr>
          <w:rFonts w:ascii="Consolas" w:hAnsi="Consolas"/>
          <w:sz w:val="17"/>
        </w:rPr>
        <w:br/>
        <w:t>Write clearly and practically.</w:t>
      </w:r>
      <w:r>
        <w:rPr>
          <w:rFonts w:ascii="Consolas" w:hAnsi="Consolas"/>
          <w:sz w:val="17"/>
        </w:rPr>
        <w:br/>
      </w:r>
    </w:p>
    <w:p w14:paraId="747D03F3" w14:textId="77777777" w:rsidR="005C25C3" w:rsidRDefault="00000000">
      <w:pPr>
        <w:pStyle w:val="Heading1"/>
      </w:pPr>
      <w:r>
        <w:t>9. Codex prompt for VS Code</w:t>
      </w:r>
    </w:p>
    <w:p w14:paraId="7B0D830D" w14:textId="77777777" w:rsidR="005C25C3" w:rsidRDefault="00000000">
      <w:r>
        <w:t>The builder can paste the following directly into Codex or another coding assistant inside VS Code.</w:t>
      </w:r>
    </w:p>
    <w:p w14:paraId="50697AA4" w14:textId="77777777" w:rsidR="005C25C3" w:rsidRDefault="00000000">
      <w:pPr>
        <w:ind w:left="288"/>
      </w:pPr>
      <w:r>
        <w:rPr>
          <w:rFonts w:ascii="Consolas" w:hAnsi="Consolas"/>
          <w:sz w:val="17"/>
        </w:rPr>
        <w:t>Build a simple, polished class-project web app called "AI Business Idea Generator".</w:t>
      </w:r>
      <w:r>
        <w:rPr>
          <w:rFonts w:ascii="Consolas" w:hAnsi="Consolas"/>
          <w:sz w:val="17"/>
        </w:rPr>
        <w:br/>
      </w:r>
      <w:r>
        <w:rPr>
          <w:rFonts w:ascii="Consolas" w:hAnsi="Consolas"/>
          <w:sz w:val="17"/>
        </w:rPr>
        <w:br/>
        <w:t>Tech constraints:</w:t>
      </w:r>
      <w:r>
        <w:rPr>
          <w:rFonts w:ascii="Consolas" w:hAnsi="Consolas"/>
          <w:sz w:val="17"/>
        </w:rPr>
        <w:br/>
        <w:t>- Use plain HTML, CSS, and vanilla JavaScript.</w:t>
      </w:r>
      <w:r>
        <w:rPr>
          <w:rFonts w:ascii="Consolas" w:hAnsi="Consolas"/>
          <w:sz w:val="17"/>
        </w:rPr>
        <w:br/>
        <w:t>- Keep it small and easy to understand.</w:t>
      </w:r>
      <w:r>
        <w:rPr>
          <w:rFonts w:ascii="Consolas" w:hAnsi="Consolas"/>
          <w:sz w:val="17"/>
        </w:rPr>
        <w:br/>
        <w:t>- Use a clean modern style with responsive layout.</w:t>
      </w:r>
      <w:r>
        <w:rPr>
          <w:rFonts w:ascii="Consolas" w:hAnsi="Consolas"/>
          <w:sz w:val="17"/>
        </w:rPr>
        <w:br/>
        <w:t>- No database.</w:t>
      </w:r>
      <w:r>
        <w:rPr>
          <w:rFonts w:ascii="Consolas" w:hAnsi="Consolas"/>
          <w:sz w:val="17"/>
        </w:rPr>
        <w:br/>
        <w:t>- Use the Gemini API through the official JavaScript SDK if possible.</w:t>
      </w:r>
      <w:r>
        <w:rPr>
          <w:rFonts w:ascii="Consolas" w:hAnsi="Consolas"/>
          <w:sz w:val="17"/>
        </w:rPr>
        <w:br/>
        <w:t>- Keep the code beginner-friendly and organized.</w:t>
      </w:r>
      <w:r>
        <w:rPr>
          <w:rFonts w:ascii="Consolas" w:hAnsi="Consolas"/>
          <w:sz w:val="17"/>
        </w:rPr>
        <w:br/>
      </w:r>
      <w:r>
        <w:rPr>
          <w:rFonts w:ascii="Consolas" w:hAnsi="Consolas"/>
          <w:sz w:val="17"/>
        </w:rPr>
        <w:br/>
        <w:t>App requirements:</w:t>
      </w:r>
      <w:r>
        <w:rPr>
          <w:rFonts w:ascii="Consolas" w:hAnsi="Consolas"/>
          <w:sz w:val="17"/>
        </w:rPr>
        <w:br/>
        <w:t>1. One main page.</w:t>
      </w:r>
      <w:r>
        <w:rPr>
          <w:rFonts w:ascii="Consolas" w:hAnsi="Consolas"/>
          <w:sz w:val="17"/>
        </w:rPr>
        <w:br/>
        <w:t>2. A hero/title area with a short explanation.</w:t>
      </w:r>
      <w:r>
        <w:rPr>
          <w:rFonts w:ascii="Consolas" w:hAnsi="Consolas"/>
          <w:sz w:val="17"/>
        </w:rPr>
        <w:br/>
        <w:t>3. A form with these fields:</w:t>
      </w:r>
      <w:r>
        <w:rPr>
          <w:rFonts w:ascii="Consolas" w:hAnsi="Consolas"/>
          <w:sz w:val="17"/>
        </w:rPr>
        <w:br/>
        <w:t xml:space="preserve">   - Skill level</w:t>
      </w:r>
      <w:r>
        <w:rPr>
          <w:rFonts w:ascii="Consolas" w:hAnsi="Consolas"/>
          <w:sz w:val="17"/>
        </w:rPr>
        <w:br/>
        <w:t xml:space="preserve">   - Main skills (multi-select)</w:t>
      </w:r>
      <w:r>
        <w:rPr>
          <w:rFonts w:ascii="Consolas" w:hAnsi="Consolas"/>
          <w:sz w:val="17"/>
        </w:rPr>
        <w:br/>
        <w:t xml:space="preserve">   - Budget</w:t>
      </w:r>
      <w:r>
        <w:rPr>
          <w:rFonts w:ascii="Consolas" w:hAnsi="Consolas"/>
          <w:sz w:val="17"/>
        </w:rPr>
        <w:br/>
      </w:r>
      <w:r>
        <w:rPr>
          <w:rFonts w:ascii="Consolas" w:hAnsi="Consolas"/>
          <w:sz w:val="17"/>
        </w:rPr>
        <w:lastRenderedPageBreak/>
        <w:t xml:space="preserve">   - Time available</w:t>
      </w:r>
      <w:r>
        <w:rPr>
          <w:rFonts w:ascii="Consolas" w:hAnsi="Consolas"/>
          <w:sz w:val="17"/>
        </w:rPr>
        <w:br/>
        <w:t xml:space="preserve">   - Preferred business type</w:t>
      </w:r>
      <w:r>
        <w:rPr>
          <w:rFonts w:ascii="Consolas" w:hAnsi="Consolas"/>
          <w:sz w:val="17"/>
        </w:rPr>
        <w:br/>
        <w:t xml:space="preserve">   - Interests (multi-select)</w:t>
      </w:r>
      <w:r>
        <w:rPr>
          <w:rFonts w:ascii="Consolas" w:hAnsi="Consolas"/>
          <w:sz w:val="17"/>
        </w:rPr>
        <w:br/>
        <w:t xml:space="preserve">   - Location type</w:t>
      </w:r>
      <w:r>
        <w:rPr>
          <w:rFonts w:ascii="Consolas" w:hAnsi="Consolas"/>
          <w:sz w:val="17"/>
        </w:rPr>
        <w:br/>
        <w:t xml:space="preserve">   - Target customer</w:t>
      </w:r>
      <w:r>
        <w:rPr>
          <w:rFonts w:ascii="Consolas" w:hAnsi="Consolas"/>
          <w:sz w:val="17"/>
        </w:rPr>
        <w:br/>
        <w:t xml:space="preserve">   - Goal style</w:t>
      </w:r>
      <w:r>
        <w:rPr>
          <w:rFonts w:ascii="Consolas" w:hAnsi="Consolas"/>
          <w:sz w:val="17"/>
        </w:rPr>
        <w:br/>
        <w:t xml:space="preserve">   - Problem to solve</w:t>
      </w:r>
      <w:r>
        <w:rPr>
          <w:rFonts w:ascii="Consolas" w:hAnsi="Consolas"/>
          <w:sz w:val="17"/>
        </w:rPr>
        <w:br/>
        <w:t>4. A Generate Ideas button.</w:t>
      </w:r>
      <w:r>
        <w:rPr>
          <w:rFonts w:ascii="Consolas" w:hAnsi="Consolas"/>
          <w:sz w:val="17"/>
        </w:rPr>
        <w:br/>
        <w:t>5. Validation for required fields.</w:t>
      </w:r>
      <w:r>
        <w:rPr>
          <w:rFonts w:ascii="Consolas" w:hAnsi="Consolas"/>
          <w:sz w:val="17"/>
        </w:rPr>
        <w:br/>
        <w:t>6. Loading state while waiting for Gemini.</w:t>
      </w:r>
      <w:r>
        <w:rPr>
          <w:rFonts w:ascii="Consolas" w:hAnsi="Consolas"/>
          <w:sz w:val="17"/>
        </w:rPr>
        <w:br/>
        <w:t>7. Render exactly 3 result cards.</w:t>
      </w:r>
      <w:r>
        <w:rPr>
          <w:rFonts w:ascii="Consolas" w:hAnsi="Consolas"/>
          <w:sz w:val="17"/>
        </w:rPr>
        <w:br/>
        <w:t>8. Each card must show:</w:t>
      </w:r>
      <w:r>
        <w:rPr>
          <w:rFonts w:ascii="Consolas" w:hAnsi="Consolas"/>
          <w:sz w:val="17"/>
        </w:rPr>
        <w:br/>
        <w:t xml:space="preserve">   - Idea title</w:t>
      </w:r>
      <w:r>
        <w:rPr>
          <w:rFonts w:ascii="Consolas" w:hAnsi="Consolas"/>
          <w:sz w:val="17"/>
        </w:rPr>
        <w:br/>
        <w:t xml:space="preserve">   - Short concept summary</w:t>
      </w:r>
      <w:r>
        <w:rPr>
          <w:rFonts w:ascii="Consolas" w:hAnsi="Consolas"/>
          <w:sz w:val="17"/>
        </w:rPr>
        <w:br/>
        <w:t xml:space="preserve">   - Why this fits the user</w:t>
      </w:r>
      <w:r>
        <w:rPr>
          <w:rFonts w:ascii="Consolas" w:hAnsi="Consolas"/>
          <w:sz w:val="17"/>
        </w:rPr>
        <w:br/>
        <w:t xml:space="preserve">   - Why it could work</w:t>
      </w:r>
      <w:r>
        <w:rPr>
          <w:rFonts w:ascii="Consolas" w:hAnsi="Consolas"/>
          <w:sz w:val="17"/>
        </w:rPr>
        <w:br/>
        <w:t xml:space="preserve">   - How to start (3 to 5 bullet points)</w:t>
      </w:r>
      <w:r>
        <w:rPr>
          <w:rFonts w:ascii="Consolas" w:hAnsi="Consolas"/>
          <w:sz w:val="17"/>
        </w:rPr>
        <w:br/>
        <w:t xml:space="preserve">   - Monetization</w:t>
      </w:r>
      <w:r>
        <w:rPr>
          <w:rFonts w:ascii="Consolas" w:hAnsi="Consolas"/>
          <w:sz w:val="17"/>
        </w:rPr>
        <w:br/>
        <w:t xml:space="preserve">   - Difficulty</w:t>
      </w:r>
      <w:r>
        <w:rPr>
          <w:rFonts w:ascii="Consolas" w:hAnsi="Consolas"/>
          <w:sz w:val="17"/>
        </w:rPr>
        <w:br/>
        <w:t xml:space="preserve">   - Startup cost</w:t>
      </w:r>
      <w:r>
        <w:rPr>
          <w:rFonts w:ascii="Consolas" w:hAnsi="Consolas"/>
          <w:sz w:val="17"/>
        </w:rPr>
        <w:br/>
        <w:t>9. Add a Regenerate button.</w:t>
      </w:r>
      <w:r>
        <w:rPr>
          <w:rFonts w:ascii="Consolas" w:hAnsi="Consolas"/>
          <w:sz w:val="17"/>
        </w:rPr>
        <w:br/>
        <w:t>10. Add a Copy button for each card.</w:t>
      </w:r>
      <w:r>
        <w:rPr>
          <w:rFonts w:ascii="Consolas" w:hAnsi="Consolas"/>
          <w:sz w:val="17"/>
        </w:rPr>
        <w:br/>
        <w:t>11. Add an error message area if the API request fails.</w:t>
      </w:r>
      <w:r>
        <w:rPr>
          <w:rFonts w:ascii="Consolas" w:hAnsi="Consolas"/>
          <w:sz w:val="17"/>
        </w:rPr>
        <w:br/>
        <w:t>12. Make the layout work well on desktop and mobile.</w:t>
      </w:r>
      <w:r>
        <w:rPr>
          <w:rFonts w:ascii="Consolas" w:hAnsi="Consolas"/>
          <w:sz w:val="17"/>
        </w:rPr>
        <w:br/>
      </w:r>
      <w:r>
        <w:rPr>
          <w:rFonts w:ascii="Consolas" w:hAnsi="Consolas"/>
          <w:sz w:val="17"/>
        </w:rPr>
        <w:br/>
        <w:t>Implementation guidance:</w:t>
      </w:r>
      <w:r>
        <w:rPr>
          <w:rFonts w:ascii="Consolas" w:hAnsi="Consolas"/>
          <w:sz w:val="17"/>
        </w:rPr>
        <w:br/>
        <w:t>- Keep styling simple and polished.</w:t>
      </w:r>
      <w:r>
        <w:rPr>
          <w:rFonts w:ascii="Consolas" w:hAnsi="Consolas"/>
          <w:sz w:val="17"/>
        </w:rPr>
        <w:br/>
        <w:t>- Use semantic HTML.</w:t>
      </w:r>
      <w:r>
        <w:rPr>
          <w:rFonts w:ascii="Consolas" w:hAnsi="Consolas"/>
          <w:sz w:val="17"/>
        </w:rPr>
        <w:br/>
        <w:t>- Split logic clearly into form handling, API call, JSON parsing, and rendering.</w:t>
      </w:r>
      <w:r>
        <w:rPr>
          <w:rFonts w:ascii="Consolas" w:hAnsi="Consolas"/>
          <w:sz w:val="17"/>
        </w:rPr>
        <w:br/>
        <w:t>- Ask Gemini for valid JSON only.</w:t>
      </w:r>
      <w:r>
        <w:rPr>
          <w:rFonts w:ascii="Consolas" w:hAnsi="Consolas"/>
          <w:sz w:val="17"/>
        </w:rPr>
        <w:br/>
        <w:t>- Include comments where helpful.</w:t>
      </w:r>
      <w:r>
        <w:rPr>
          <w:rFonts w:ascii="Consolas" w:hAnsi="Consolas"/>
          <w:sz w:val="17"/>
        </w:rPr>
        <w:br/>
        <w:t>- Use placeholder/sample options for the form.</w:t>
      </w:r>
      <w:r>
        <w:rPr>
          <w:rFonts w:ascii="Consolas" w:hAnsi="Consolas"/>
          <w:sz w:val="17"/>
        </w:rPr>
        <w:br/>
        <w:t>- Include a README section in comments at the top explaining how to run it.</w:t>
      </w:r>
      <w:r>
        <w:rPr>
          <w:rFonts w:ascii="Consolas" w:hAnsi="Consolas"/>
          <w:sz w:val="17"/>
        </w:rPr>
        <w:br/>
      </w:r>
      <w:r>
        <w:rPr>
          <w:rFonts w:ascii="Consolas" w:hAnsi="Consolas"/>
          <w:sz w:val="17"/>
        </w:rPr>
        <w:br/>
        <w:t>Also provide:</w:t>
      </w:r>
      <w:r>
        <w:rPr>
          <w:rFonts w:ascii="Consolas" w:hAnsi="Consolas"/>
          <w:sz w:val="17"/>
        </w:rPr>
        <w:br/>
        <w:t>- index.html</w:t>
      </w:r>
      <w:r>
        <w:rPr>
          <w:rFonts w:ascii="Consolas" w:hAnsi="Consolas"/>
          <w:sz w:val="17"/>
        </w:rPr>
        <w:br/>
        <w:t>- styles.css</w:t>
      </w:r>
      <w:r>
        <w:rPr>
          <w:rFonts w:ascii="Consolas" w:hAnsi="Consolas"/>
          <w:sz w:val="17"/>
        </w:rPr>
        <w:br/>
        <w:t>- script.js</w:t>
      </w:r>
      <w:r>
        <w:rPr>
          <w:rFonts w:ascii="Consolas" w:hAnsi="Consolas"/>
          <w:sz w:val="17"/>
        </w:rPr>
        <w:br/>
        <w:t>- clear instructions for where to place the Gemini API key for local testing.</w:t>
      </w:r>
      <w:r>
        <w:rPr>
          <w:rFonts w:ascii="Consolas" w:hAnsi="Consolas"/>
          <w:sz w:val="17"/>
        </w:rPr>
        <w:br/>
        <w:t>- a sample fallback mode using mock data if no API key is provided.</w:t>
      </w:r>
      <w:r>
        <w:rPr>
          <w:rFonts w:ascii="Consolas" w:hAnsi="Consolas"/>
          <w:sz w:val="17"/>
        </w:rPr>
        <w:br/>
      </w:r>
    </w:p>
    <w:p w14:paraId="7992B539" w14:textId="77777777" w:rsidR="005C25C3" w:rsidRDefault="00000000">
      <w:pPr>
        <w:pStyle w:val="Heading1"/>
      </w:pPr>
      <w:r>
        <w:t>10. Suggested file structure</w:t>
      </w:r>
    </w:p>
    <w:p w14:paraId="0C3F4F22" w14:textId="77777777" w:rsidR="005C25C3" w:rsidRDefault="00000000">
      <w:pPr>
        <w:ind w:left="360"/>
      </w:pPr>
      <w:r>
        <w:rPr>
          <w:rFonts w:ascii="Consolas" w:hAnsi="Consolas"/>
          <w:sz w:val="18"/>
        </w:rPr>
        <w:t>project-folder/</w:t>
      </w:r>
      <w:r>
        <w:rPr>
          <w:rFonts w:ascii="Consolas" w:hAnsi="Consolas"/>
          <w:sz w:val="18"/>
        </w:rPr>
        <w:br/>
        <w:t xml:space="preserve">  index.html</w:t>
      </w:r>
      <w:r>
        <w:rPr>
          <w:rFonts w:ascii="Consolas" w:hAnsi="Consolas"/>
          <w:sz w:val="18"/>
        </w:rPr>
        <w:br/>
        <w:t xml:space="preserve">  styles.css</w:t>
      </w:r>
      <w:r>
        <w:rPr>
          <w:rFonts w:ascii="Consolas" w:hAnsi="Consolas"/>
          <w:sz w:val="18"/>
        </w:rPr>
        <w:br/>
        <w:t xml:space="preserve">  script.js</w:t>
      </w:r>
      <w:r>
        <w:rPr>
          <w:rFonts w:ascii="Consolas" w:hAnsi="Consolas"/>
          <w:sz w:val="18"/>
        </w:rPr>
        <w:br/>
        <w:t xml:space="preserve">  .env  (only if using a local backend or build tool)</w:t>
      </w:r>
      <w:r>
        <w:rPr>
          <w:rFonts w:ascii="Consolas" w:hAnsi="Consolas"/>
          <w:sz w:val="18"/>
        </w:rPr>
        <w:br/>
        <w:t xml:space="preserve">  README.md</w:t>
      </w:r>
      <w:r>
        <w:rPr>
          <w:rFonts w:ascii="Consolas" w:hAnsi="Consolas"/>
          <w:sz w:val="18"/>
        </w:rPr>
        <w:br/>
      </w:r>
    </w:p>
    <w:p w14:paraId="73CB95E7" w14:textId="77777777" w:rsidR="005C25C3" w:rsidRDefault="00000000">
      <w:pPr>
        <w:pStyle w:val="Heading1"/>
      </w:pPr>
      <w:r>
        <w:t>11. Build tips and common pitfalls</w:t>
      </w:r>
    </w:p>
    <w:p w14:paraId="6442B4DA" w14:textId="77777777" w:rsidR="005C25C3" w:rsidRDefault="00000000">
      <w:pPr>
        <w:pStyle w:val="ListBullet"/>
      </w:pPr>
      <w:r>
        <w:t>Keep the UI small. Do not turn this into a dashboard product.</w:t>
      </w:r>
    </w:p>
    <w:p w14:paraId="6E210BCC" w14:textId="77777777" w:rsidR="005C25C3" w:rsidRDefault="00000000">
      <w:pPr>
        <w:pStyle w:val="ListBullet"/>
      </w:pPr>
      <w:r>
        <w:t>Ask Gemini for strict JSON. This will make rendering much easier.</w:t>
      </w:r>
    </w:p>
    <w:p w14:paraId="04CE93F0" w14:textId="77777777" w:rsidR="005C25C3" w:rsidRDefault="00000000">
      <w:pPr>
        <w:pStyle w:val="ListBullet"/>
      </w:pPr>
      <w:r>
        <w:t>Handle bad responses with try/catch and show a useful error state.</w:t>
      </w:r>
    </w:p>
    <w:p w14:paraId="040E175D" w14:textId="77777777" w:rsidR="005C25C3" w:rsidRDefault="00000000">
      <w:pPr>
        <w:pStyle w:val="ListBullet"/>
      </w:pPr>
      <w:r>
        <w:lastRenderedPageBreak/>
        <w:t>Do not let the results section jump awkwardly. Reserve spacing for loading and cards.</w:t>
      </w:r>
    </w:p>
    <w:p w14:paraId="2BA2EE9A" w14:textId="77777777" w:rsidR="005C25C3" w:rsidRDefault="00000000">
      <w:pPr>
        <w:pStyle w:val="ListBullet"/>
      </w:pPr>
      <w:r>
        <w:t>If the API key is not available, provide a mock mode so the class demo still works.</w:t>
      </w:r>
    </w:p>
    <w:p w14:paraId="24A85D0B" w14:textId="77777777" w:rsidR="005C25C3" w:rsidRDefault="00000000">
      <w:pPr>
        <w:pStyle w:val="ListBullet"/>
      </w:pPr>
      <w:r>
        <w:t>Do not over-design the form. Clear spacing and readable labels are enough.</w:t>
      </w:r>
    </w:p>
    <w:p w14:paraId="6A063354" w14:textId="77777777" w:rsidR="005C25C3" w:rsidRDefault="00000000">
      <w:pPr>
        <w:pStyle w:val="Heading1"/>
      </w:pPr>
      <w:r>
        <w:t>12. Acceptance checklist</w:t>
      </w:r>
    </w:p>
    <w:p w14:paraId="0AEC1089" w14:textId="77777777" w:rsidR="005C25C3" w:rsidRDefault="00000000">
      <w:pPr>
        <w:pStyle w:val="ListBullet"/>
      </w:pPr>
      <w:r>
        <w:t>The page loads with a clean header, intro text, and form</w:t>
      </w:r>
    </w:p>
    <w:p w14:paraId="1D430448" w14:textId="77777777" w:rsidR="005C25C3" w:rsidRDefault="00000000">
      <w:pPr>
        <w:pStyle w:val="ListBullet"/>
      </w:pPr>
      <w:r>
        <w:t>All required fields are validated</w:t>
      </w:r>
    </w:p>
    <w:p w14:paraId="2F07ED96" w14:textId="77777777" w:rsidR="005C25C3" w:rsidRDefault="00000000">
      <w:pPr>
        <w:pStyle w:val="ListBullet"/>
      </w:pPr>
      <w:r>
        <w:t>The Generate Ideas button triggers the Gemini request</w:t>
      </w:r>
    </w:p>
    <w:p w14:paraId="5E326C81" w14:textId="77777777" w:rsidR="005C25C3" w:rsidRDefault="00000000">
      <w:pPr>
        <w:pStyle w:val="ListBullet"/>
      </w:pPr>
      <w:r>
        <w:t>A loading state appears while waiting</w:t>
      </w:r>
    </w:p>
    <w:p w14:paraId="4F7988F9" w14:textId="77777777" w:rsidR="005C25C3" w:rsidRDefault="00000000">
      <w:pPr>
        <w:pStyle w:val="ListBullet"/>
      </w:pPr>
      <w:r>
        <w:t>Exactly 3 result cards appear on success</w:t>
      </w:r>
    </w:p>
    <w:p w14:paraId="048898D2" w14:textId="77777777" w:rsidR="005C25C3" w:rsidRDefault="00000000">
      <w:pPr>
        <w:pStyle w:val="ListBullet"/>
      </w:pPr>
      <w:r>
        <w:t>Each card includes all required content sections</w:t>
      </w:r>
    </w:p>
    <w:p w14:paraId="075B5409" w14:textId="77777777" w:rsidR="005C25C3" w:rsidRDefault="00000000">
      <w:pPr>
        <w:pStyle w:val="ListBullet"/>
      </w:pPr>
      <w:r>
        <w:t>Regenerate works</w:t>
      </w:r>
    </w:p>
    <w:p w14:paraId="55B38308" w14:textId="77777777" w:rsidR="005C25C3" w:rsidRDefault="00000000">
      <w:pPr>
        <w:pStyle w:val="ListBullet"/>
      </w:pPr>
      <w:r>
        <w:t>The page is responsive on mobile</w:t>
      </w:r>
    </w:p>
    <w:p w14:paraId="62B6B8B9" w14:textId="77777777" w:rsidR="005C25C3" w:rsidRDefault="00000000">
      <w:pPr>
        <w:pStyle w:val="ListBullet"/>
      </w:pPr>
      <w:r>
        <w:t>There is a visible error state if the request fails</w:t>
      </w:r>
    </w:p>
    <w:p w14:paraId="16D983DA" w14:textId="77777777" w:rsidR="005C25C3" w:rsidRDefault="00000000">
      <w:pPr>
        <w:pStyle w:val="ListBullet"/>
      </w:pPr>
      <w:r>
        <w:t>A mock-data fallback exists for demo safety</w:t>
      </w:r>
    </w:p>
    <w:p w14:paraId="31A3F23A" w14:textId="77777777" w:rsidR="005C25C3" w:rsidRDefault="00000000">
      <w:pPr>
        <w:pStyle w:val="Heading1"/>
      </w:pPr>
      <w:r>
        <w:t>13. Official references for the builder</w:t>
      </w:r>
    </w:p>
    <w:p w14:paraId="79905F1A" w14:textId="77777777" w:rsidR="005C25C3" w:rsidRDefault="00000000">
      <w:pPr>
        <w:pStyle w:val="ListBullet"/>
      </w:pPr>
      <w:r>
        <w:t>Gemini API quickstart: https://ai.google.dev/gemini-api/docs/quickstart</w:t>
      </w:r>
    </w:p>
    <w:p w14:paraId="329D65F4" w14:textId="77777777" w:rsidR="005C25C3" w:rsidRDefault="00000000">
      <w:pPr>
        <w:pStyle w:val="ListBullet"/>
      </w:pPr>
      <w:r>
        <w:t>API key guide: https://ai.google.dev/gemini-api/docs/api-key</w:t>
      </w:r>
    </w:p>
    <w:p w14:paraId="5B5CFEB5" w14:textId="77777777" w:rsidR="005C25C3" w:rsidRDefault="00000000">
      <w:pPr>
        <w:pStyle w:val="ListBullet"/>
      </w:pPr>
      <w:r>
        <w:t>JavaScript SDK and installation: https://ai.google.dev/gemini-api/docs/libraries</w:t>
      </w:r>
    </w:p>
    <w:p w14:paraId="19A44105" w14:textId="77777777" w:rsidR="005C25C3" w:rsidRDefault="00000000">
      <w:pPr>
        <w:pStyle w:val="ListBullet"/>
      </w:pPr>
      <w:r>
        <w:t>Gemini API reference: https://ai.google.dev/api</w:t>
      </w:r>
    </w:p>
    <w:sectPr w:rsidR="005C25C3"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AF808" w14:textId="77777777" w:rsidR="00862AAD" w:rsidRDefault="00862AAD">
      <w:pPr>
        <w:spacing w:after="0" w:line="240" w:lineRule="auto"/>
      </w:pPr>
      <w:r>
        <w:separator/>
      </w:r>
    </w:p>
  </w:endnote>
  <w:endnote w:type="continuationSeparator" w:id="0">
    <w:p w14:paraId="09D8FF51" w14:textId="77777777" w:rsidR="00862AAD" w:rsidRDefault="00862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3301" w14:textId="77777777" w:rsidR="005C25C3" w:rsidRDefault="00000000">
    <w:pPr>
      <w:pStyle w:val="Footer"/>
      <w:jc w:val="center"/>
    </w:pPr>
    <w:r>
      <w:rPr>
        <w:color w:val="6E7672"/>
        <w:sz w:val="16"/>
      </w:rPr>
      <w:t>AI Business Idea Generator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C4E8B" w14:textId="77777777" w:rsidR="00862AAD" w:rsidRDefault="00862AAD">
      <w:pPr>
        <w:spacing w:after="0" w:line="240" w:lineRule="auto"/>
      </w:pPr>
      <w:r>
        <w:separator/>
      </w:r>
    </w:p>
  </w:footnote>
  <w:footnote w:type="continuationSeparator" w:id="0">
    <w:p w14:paraId="4546FFBC" w14:textId="77777777" w:rsidR="00862AAD" w:rsidRDefault="00862A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1995350">
    <w:abstractNumId w:val="8"/>
  </w:num>
  <w:num w:numId="2" w16cid:durableId="845706766">
    <w:abstractNumId w:val="6"/>
  </w:num>
  <w:num w:numId="3" w16cid:durableId="1157724109">
    <w:abstractNumId w:val="5"/>
  </w:num>
  <w:num w:numId="4" w16cid:durableId="1202012759">
    <w:abstractNumId w:val="4"/>
  </w:num>
  <w:num w:numId="5" w16cid:durableId="455099625">
    <w:abstractNumId w:val="7"/>
  </w:num>
  <w:num w:numId="6" w16cid:durableId="1516726450">
    <w:abstractNumId w:val="3"/>
  </w:num>
  <w:num w:numId="7" w16cid:durableId="1729109278">
    <w:abstractNumId w:val="2"/>
  </w:num>
  <w:num w:numId="8" w16cid:durableId="458957231">
    <w:abstractNumId w:val="1"/>
  </w:num>
  <w:num w:numId="9" w16cid:durableId="1469980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A5A"/>
    <w:rsid w:val="005C25C3"/>
    <w:rsid w:val="0064109A"/>
    <w:rsid w:val="00862AA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B1563"/>
  <w14:defaultImageDpi w14:val="300"/>
  <w15:docId w15:val="{EC3CC1A9-B7AA-44DE-9264-E1EBFCB5F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C342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C34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727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C342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0696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1558</Words>
  <Characters>8227</Characters>
  <Application>Microsoft Office Word</Application>
  <DocSecurity>0</DocSecurity>
  <Lines>316</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Tazikeh</cp:lastModifiedBy>
  <cp:revision>2</cp:revision>
  <dcterms:created xsi:type="dcterms:W3CDTF">2013-12-23T23:15:00Z</dcterms:created>
  <dcterms:modified xsi:type="dcterms:W3CDTF">2026-04-17T08:45:00Z</dcterms:modified>
  <cp:category/>
</cp:coreProperties>
</file>